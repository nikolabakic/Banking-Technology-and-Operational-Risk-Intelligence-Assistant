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97B32" w14:textId="4A79AC10" w:rsidR="00AE6493" w:rsidRDefault="00AE6493">
      <w:pPr>
        <w:keepNext/>
        <w:keepLines/>
        <w:spacing w:before="240"/>
        <w:jc w:val="center"/>
      </w:pPr>
    </w:p>
    <w:p w14:paraId="2117F027" w14:textId="77777777" w:rsidR="00AE6493" w:rsidRDefault="0018643B">
      <w:pPr>
        <w:pStyle w:val="Title"/>
        <w:jc w:val="center"/>
      </w:pPr>
      <w:r>
        <w:t>Evidence-grounded RAG sistem za analizu bankarskih 10-K izveštaja</w:t>
      </w:r>
    </w:p>
    <w:p w14:paraId="2E64CA7B" w14:textId="5278FF7A" w:rsidR="00AE6493" w:rsidRDefault="00E5456F">
      <w:pPr>
        <w:pStyle w:val="Subtitle"/>
        <w:jc w:val="center"/>
      </w:pPr>
      <w:r>
        <w:t>BankScope</w:t>
      </w:r>
    </w:p>
    <w:p w14:paraId="6BB8A101" w14:textId="77777777" w:rsidR="00AE6493" w:rsidRDefault="0018643B">
      <w:pPr>
        <w:spacing w:before="520"/>
        <w:jc w:val="center"/>
      </w:pPr>
      <w:r>
        <w:rPr>
          <w:b/>
          <w:sz w:val="26"/>
        </w:rPr>
        <w:t>Nikola Bakić</w:t>
      </w:r>
    </w:p>
    <w:p w14:paraId="7154FE11" w14:textId="3C5BDF1F" w:rsidR="00AE6493" w:rsidRDefault="0018643B" w:rsidP="00D40902">
      <w:pPr>
        <w:jc w:val="center"/>
      </w:pPr>
      <w:r>
        <w:t>31. avgust 2026.</w:t>
      </w:r>
    </w:p>
    <w:p w14:paraId="64A3D287" w14:textId="0574AF4C" w:rsidR="00AE6493" w:rsidRDefault="0018643B">
      <w:pPr>
        <w:pStyle w:val="Heading1"/>
      </w:pPr>
      <w:bookmarkStart w:id="0" w:name="_Toc239083265"/>
      <w:bookmarkStart w:id="1" w:name="_Toc239155554"/>
      <w:r>
        <w:t>Sažetak</w:t>
      </w:r>
      <w:bookmarkEnd w:id="0"/>
      <w:bookmarkEnd w:id="1"/>
    </w:p>
    <w:p w14:paraId="7BD064B9" w14:textId="77777777" w:rsidR="00AE6493" w:rsidRDefault="0018643B">
      <w:r>
        <w:t>BankScope je lokalni, single-user sistem za istraživanje godišnjih Form 10-K izveštaja deset američkih banaka. Njegov cilj nije da bude još jedan generički chatbot, već da svaku bankarsku tvrdnju veže za dokument koji korisnik može da otvori i proveri. Sistem zato tretira akviziciju, strukturu tabele, identitet izvora, retrieval i validaciju odgovora kao jedan povezan dokazni lanac.</w:t>
      </w:r>
    </w:p>
    <w:p w14:paraId="04B50BB1" w14:textId="77777777" w:rsidR="00AE6493" w:rsidRDefault="0018643B">
      <w:r>
        <w:t>Aktuelni pipeline validira kompletnost primary SEC dokumenta, parsira ga pomoću sec2md 0.1.23, deli narativ u ograničene preklapajuće celine i čuva svaku parser-emitted tabelu kao kompletan kanonski dokaz. Za pretragu se koristi kompaktan opis tabele, dok se pogodak pre generacije hidrira nazad u izvornu tabelu. Dense signal dolazi iz Qwen3-Embedding-0.6B vektora u lokalnom Qdrant indeksu, leksički signal iz BM25S-a, a rangovi se spajaju Reciprocal Rank Fusion metodom. Pitanja koja porede više banaka razlažu se na bank-owned podupite, pretražuju i validiraju nezavisno, pa tek zatim sintetišu.</w:t>
      </w:r>
    </w:p>
    <w:p w14:paraId="308E29CB" w14:textId="3669CB6E" w:rsidR="00AE6493" w:rsidRDefault="0018643B">
      <w:r>
        <w:t>Na frozen skupu od 32 answerable pitanja prihvaćeni mixed-hybrid retrieval postiže Hit@5 od 31/32, Hit@10 od 32/32 i MRR@10 od 0,63854. End-to-end generation evaluacija završava 30/30 pitanja bez greške, sa 17/17 tačnih numeričkih ugovora, 11/11 varijanti i 12/12 grounded narativnih odgovora. Višebankarski stability run prolazi 9/9 ponovljenih izvršavanja, pokriva 18/18 grupa dokaza i nema nijedan citation-ownership prekršaj. Aktuelni repozitorijum dodatno prolazi 480 backend i 42 frontend testa, ESLint i produkcioni build. Pored formalnih skupova pitanja i metričkih gate-ova, rezultati su provereni sistematskom ručnom analizom odgovora, citata, kanonskih izvora, failure mode-ova i ključnih korisničkih tokova.</w:t>
      </w:r>
    </w:p>
    <w:p w14:paraId="58E615D4" w14:textId="1AB945D1" w:rsidR="00AE6493" w:rsidRDefault="0018643B" w:rsidP="00D40902">
      <w:pPr>
        <w:spacing w:after="0"/>
      </w:pPr>
      <w:r>
        <w:t>Projekat demonstrira da pouzdan RAG nastaje iz discipline čitavog sistema: validnih izvora, stabilnih identiteta, komplementarnog retrieval-a, fail-closed ugovora i merljivih acceptance gate-ova.</w:t>
      </w:r>
    </w:p>
    <w:p w14:paraId="71B626EE" w14:textId="77777777" w:rsidR="00AE6493" w:rsidRDefault="0018643B" w:rsidP="00D40902">
      <w:pPr>
        <w:pStyle w:val="Heading1"/>
        <w:spacing w:before="0"/>
      </w:pPr>
      <w:bookmarkStart w:id="2" w:name="_Toc239083266"/>
      <w:bookmarkStart w:id="3" w:name="_Toc239155555"/>
      <w:r>
        <w:t>Ključni rezultati</w:t>
      </w:r>
      <w:bookmarkEnd w:id="2"/>
      <w:bookmarkEnd w:id="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1925"/>
        <w:gridCol w:w="1928"/>
        <w:gridCol w:w="1925"/>
        <w:gridCol w:w="1924"/>
      </w:tblGrid>
      <w:tr w:rsidR="00AE6493" w14:paraId="0A464899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CFD9EA"/>
              <w:left w:val="single" w:sz="4" w:space="0" w:color="FFFFFF"/>
              <w:bottom w:val="single" w:sz="4" w:space="0" w:color="CFD9EA"/>
              <w:right w:val="single" w:sz="4" w:space="0" w:color="FFFFFF"/>
            </w:tcBorders>
            <w:shd w:val="clear" w:color="auto" w:fill="EEF4FF"/>
            <w:vAlign w:val="center"/>
          </w:tcPr>
          <w:p w14:paraId="7400785C" w14:textId="77777777" w:rsidR="00AE6493" w:rsidRDefault="0018643B">
            <w:pPr>
              <w:spacing w:after="20"/>
              <w:jc w:val="center"/>
            </w:pPr>
            <w:r>
              <w:rPr>
                <w:b/>
                <w:color w:val="102A56"/>
                <w:sz w:val="38"/>
              </w:rPr>
              <w:t>31/32</w:t>
            </w:r>
          </w:p>
          <w:p w14:paraId="51166405" w14:textId="77777777" w:rsidR="00AE6493" w:rsidRDefault="0018643B">
            <w:pPr>
              <w:spacing w:after="0"/>
              <w:jc w:val="center"/>
            </w:pPr>
            <w:r>
              <w:rPr>
                <w:color w:val="5F6F89"/>
                <w:sz w:val="17"/>
              </w:rPr>
              <w:t>retrieval Hit@5</w:t>
            </w:r>
          </w:p>
        </w:tc>
        <w:tc>
          <w:tcPr>
            <w:tcW w:w="1928" w:type="dxa"/>
            <w:tcBorders>
              <w:top w:val="single" w:sz="4" w:space="0" w:color="CFD9EA"/>
              <w:left w:val="single" w:sz="4" w:space="0" w:color="FFFFFF"/>
              <w:bottom w:val="single" w:sz="4" w:space="0" w:color="CFD9EA"/>
              <w:right w:val="single" w:sz="4" w:space="0" w:color="FFFFFF"/>
            </w:tcBorders>
            <w:shd w:val="clear" w:color="auto" w:fill="EAF7F1"/>
            <w:vAlign w:val="center"/>
          </w:tcPr>
          <w:p w14:paraId="630804BB" w14:textId="77777777" w:rsidR="00AE6493" w:rsidRDefault="0018643B">
            <w:pPr>
              <w:spacing w:after="20"/>
              <w:jc w:val="center"/>
            </w:pPr>
            <w:r>
              <w:rPr>
                <w:b/>
                <w:color w:val="2F7D5B"/>
                <w:sz w:val="38"/>
              </w:rPr>
              <w:t>32/32</w:t>
            </w:r>
          </w:p>
          <w:p w14:paraId="45AA6FDF" w14:textId="77777777" w:rsidR="00AE6493" w:rsidRDefault="0018643B">
            <w:pPr>
              <w:spacing w:after="0"/>
              <w:jc w:val="center"/>
            </w:pPr>
            <w:r>
              <w:rPr>
                <w:color w:val="5F6F89"/>
                <w:sz w:val="17"/>
              </w:rPr>
              <w:t>retrieval Hit@10</w:t>
            </w:r>
          </w:p>
        </w:tc>
        <w:tc>
          <w:tcPr>
            <w:tcW w:w="1928" w:type="dxa"/>
            <w:tcBorders>
              <w:top w:val="single" w:sz="4" w:space="0" w:color="CFD9EA"/>
              <w:left w:val="single" w:sz="4" w:space="0" w:color="FFFFFF"/>
              <w:bottom w:val="single" w:sz="4" w:space="0" w:color="CFD9EA"/>
              <w:right w:val="single" w:sz="4" w:space="0" w:color="FFFFFF"/>
            </w:tcBorders>
            <w:shd w:val="clear" w:color="auto" w:fill="EEF4FF"/>
            <w:vAlign w:val="center"/>
          </w:tcPr>
          <w:p w14:paraId="3692941B" w14:textId="43D26B81" w:rsidR="00AE6493" w:rsidRDefault="0018643B">
            <w:pPr>
              <w:spacing w:after="20"/>
              <w:jc w:val="center"/>
            </w:pPr>
            <w:r>
              <w:rPr>
                <w:b/>
                <w:color w:val="102A56"/>
                <w:sz w:val="38"/>
              </w:rPr>
              <w:t>30/30</w:t>
            </w:r>
            <w:r w:rsidR="00EA2BF8">
              <w:rPr>
                <w:b/>
                <w:color w:val="102A56"/>
                <w:sz w:val="38"/>
              </w:rPr>
              <w:t>+10</w:t>
            </w:r>
          </w:p>
          <w:p w14:paraId="30489E56" w14:textId="77777777" w:rsidR="00AE6493" w:rsidRDefault="0018643B">
            <w:pPr>
              <w:spacing w:after="0"/>
              <w:jc w:val="center"/>
            </w:pPr>
            <w:r>
              <w:rPr>
                <w:color w:val="5F6F89"/>
                <w:sz w:val="17"/>
              </w:rPr>
              <w:t>generation pitanja</w:t>
            </w:r>
          </w:p>
        </w:tc>
        <w:tc>
          <w:tcPr>
            <w:tcW w:w="1928" w:type="dxa"/>
            <w:tcBorders>
              <w:top w:val="single" w:sz="4" w:space="0" w:color="CFD9EA"/>
              <w:left w:val="single" w:sz="4" w:space="0" w:color="FFFFFF"/>
              <w:bottom w:val="single" w:sz="4" w:space="0" w:color="CFD9EA"/>
              <w:right w:val="single" w:sz="4" w:space="0" w:color="FFFFFF"/>
            </w:tcBorders>
            <w:shd w:val="clear" w:color="auto" w:fill="EAF7F1"/>
            <w:vAlign w:val="center"/>
          </w:tcPr>
          <w:p w14:paraId="6CEF0A81" w14:textId="77777777" w:rsidR="00AE6493" w:rsidRDefault="0018643B">
            <w:pPr>
              <w:spacing w:after="20"/>
              <w:jc w:val="center"/>
            </w:pPr>
            <w:r>
              <w:rPr>
                <w:b/>
                <w:color w:val="2F7D5B"/>
                <w:sz w:val="38"/>
              </w:rPr>
              <w:t>18/18</w:t>
            </w:r>
          </w:p>
          <w:p w14:paraId="2972D8B9" w14:textId="77777777" w:rsidR="00AE6493" w:rsidRDefault="0018643B">
            <w:pPr>
              <w:spacing w:after="0"/>
              <w:jc w:val="center"/>
            </w:pPr>
            <w:r>
              <w:rPr>
                <w:color w:val="5F6F89"/>
                <w:sz w:val="17"/>
              </w:rPr>
              <w:t>multi-bank grupe dokaza</w:t>
            </w:r>
          </w:p>
        </w:tc>
        <w:tc>
          <w:tcPr>
            <w:tcW w:w="1928" w:type="dxa"/>
            <w:tcBorders>
              <w:top w:val="single" w:sz="4" w:space="0" w:color="CFD9EA"/>
              <w:left w:val="single" w:sz="4" w:space="0" w:color="FFFFFF"/>
              <w:bottom w:val="single" w:sz="4" w:space="0" w:color="CFD9EA"/>
              <w:right w:val="single" w:sz="4" w:space="0" w:color="FFFFFF"/>
            </w:tcBorders>
            <w:shd w:val="clear" w:color="auto" w:fill="EEF4FF"/>
            <w:vAlign w:val="center"/>
          </w:tcPr>
          <w:p w14:paraId="35F0ED60" w14:textId="77777777" w:rsidR="00AE6493" w:rsidRDefault="0018643B">
            <w:pPr>
              <w:spacing w:after="20"/>
              <w:jc w:val="center"/>
            </w:pPr>
            <w:r>
              <w:rPr>
                <w:b/>
                <w:color w:val="102A56"/>
                <w:sz w:val="38"/>
              </w:rPr>
              <w:t>480 + 42</w:t>
            </w:r>
          </w:p>
          <w:p w14:paraId="76CF503E" w14:textId="77777777" w:rsidR="00AE6493" w:rsidRDefault="0018643B">
            <w:pPr>
              <w:spacing w:after="0"/>
              <w:jc w:val="center"/>
            </w:pPr>
            <w:r>
              <w:rPr>
                <w:color w:val="5F6F89"/>
                <w:sz w:val="17"/>
              </w:rPr>
              <w:t>backend + frontend testovi</w:t>
            </w:r>
          </w:p>
        </w:tc>
      </w:tr>
    </w:tbl>
    <w:p w14:paraId="455BC29D" w14:textId="77777777" w:rsidR="00AE6493" w:rsidRDefault="00AE6493">
      <w:pPr>
        <w:spacing w:after="20"/>
      </w:pPr>
    </w:p>
    <w:p w14:paraId="05830316" w14:textId="77777777" w:rsidR="00AE6493" w:rsidRDefault="00AE6493">
      <w:pPr>
        <w:spacing w:after="20"/>
      </w:pPr>
    </w:p>
    <w:p w14:paraId="54516A0E" w14:textId="77777777" w:rsidR="002B72C9" w:rsidRDefault="002B72C9">
      <w:pPr>
        <w:spacing w:after="20"/>
      </w:pPr>
    </w:p>
    <w:p w14:paraId="672AF98E" w14:textId="77777777" w:rsidR="002B72C9" w:rsidRDefault="002B72C9">
      <w:pPr>
        <w:spacing w:after="20"/>
      </w:pPr>
    </w:p>
    <w:p w14:paraId="0E1A0BD5" w14:textId="77777777" w:rsidR="00AE6493" w:rsidRDefault="0018643B">
      <w:pPr>
        <w:pStyle w:val="Heading1"/>
      </w:pPr>
      <w:bookmarkStart w:id="4" w:name="_Toc239083267"/>
      <w:bookmarkStart w:id="5" w:name="_Toc239155556"/>
      <w:r>
        <w:lastRenderedPageBreak/>
        <w:t>Sadržaj</w:t>
      </w:r>
      <w:bookmarkEnd w:id="4"/>
      <w:bookmarkEnd w:id="5"/>
    </w:p>
    <w:p w14:paraId="1AC8ED47" w14:textId="3ADADE2B" w:rsidR="005D2F7C" w:rsidRDefault="005D2F7C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</w:instrText>
      </w:r>
      <w:r>
        <w:fldChar w:fldCharType="separate"/>
      </w:r>
      <w:r>
        <w:rPr>
          <w:noProof/>
        </w:rPr>
        <w:t>Sažetak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9436DDF" w14:textId="3B96B253" w:rsidR="005D2F7C" w:rsidRDefault="005D2F7C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Ključni rezultati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ADADCE1" w14:textId="0CC06B47" w:rsidR="005D2F7C" w:rsidRDefault="005D2F7C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Sadržaj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958678C" w14:textId="501BCBE9" w:rsidR="005D2F7C" w:rsidRDefault="005D2F7C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1. Uvod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F894E76" w14:textId="73E6AAD6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1.1. Problem koji sistem rešava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193CE39" w14:textId="48B46AB3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1.2. Cilj i istraživačka pitanja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E5B33E0" w14:textId="3C6A30E7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1.3. Glavni doprinosi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BE20A0A" w14:textId="2D1E00ED" w:rsidR="005D2F7C" w:rsidRDefault="005D2F7C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2. BankScope kao celovit istraživački sistem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9A81087" w14:textId="375BC8B2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2.1. Aktivni obim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F8EDE4A" w14:textId="45717B0E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2.2. Aktivni tehnološki ugovor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6F28F27" w14:textId="3C66FC44" w:rsidR="005D2F7C" w:rsidRDefault="005D2F7C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3. Od SEC dokumenta do kanonskog dokaza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26AB5F0" w14:textId="58991082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3.1. Akvizicija počinje proverom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2D2B22C" w14:textId="47356323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3.2. Strukturni narativni chunking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80A10BC" w14:textId="4E6F3878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3.3. Kompletna tabela je dokaz, a ne samo embedding tekst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530D278" w14:textId="04B9148F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3.4. Ciljani glossary locatori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D06F4BA" w14:textId="4AAF0D17" w:rsidR="005D2F7C" w:rsidRDefault="005D2F7C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4. Hibridni retrieval i izolacija banaka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EE740B6" w14:textId="6FF2EE15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4.1. Dense i lexical signal rešavaju različite slučajeve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8AA6859" w14:textId="2399D321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4.2. Poređenja se ne rešavaju jednim mešanim Top-K skupom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C71FD30" w14:textId="04843583" w:rsidR="005D2F7C" w:rsidRDefault="005D2F7C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5. Grounded generacija, konverzacija i kontrola izvora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C0B18FD" w14:textId="75FBA918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5.1. Generacija radi unutar eksplicitnog ugovora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0CA9A2D" w14:textId="68C2DF7B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5.2. Razgovor je kontekst, nikada dokaz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78951FD" w14:textId="1EC317F6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5.3. Dijagnostika i evidence audit imaju različite uloge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A1B461A" w14:textId="31575C64" w:rsidR="005D2F7C" w:rsidRDefault="005D2F7C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6. Korisničko iskustvo i stvarni QA primeri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35D4E1B" w14:textId="73160438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6.1. Egzaktna vrednost iz regulatorne tabele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D8A228D" w14:textId="3419B15B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6.2. Narativna sinteza rizika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75C2C4D" w14:textId="4D40DA11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6.3. Poređenje dve banke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61C5ED7" w14:textId="69F9A85A" w:rsidR="005D2F7C" w:rsidRDefault="005D2F7C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7. Evaluaciona metodologija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96F21EB" w14:textId="3ED62DA7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7.1. Frozen ugovori i sistematska ručna evaluacija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774F69D" w14:textId="1D65BA58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7.2. Metrike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D258807" w14:textId="4214B4D1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7.3. Verifikacija repozitorijuma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3E047B7" w14:textId="7FA34509" w:rsidR="005D2F7C" w:rsidRDefault="005D2F7C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8. Rezultati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E2C02C9" w14:textId="4C6B589A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8.1. Aktuelni mixed-hybrid retrieval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973A18E" w14:textId="3749A34D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8.2. Generacija i višebankarska stabilnost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04097179" w14:textId="7369602C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8.3. Razgovor i routing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952DADD" w14:textId="63B7B740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8.4. Evidence-audit challenge otkriva korisnu granicu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AA33B0E" w14:textId="3D769E9B" w:rsidR="005D2F7C" w:rsidRDefault="005D2F7C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9. Diskusija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631D8224" w14:textId="07D14249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9.1. Zašto aktuelna arhitektura radi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E169B3B" w14:textId="51D74A45" w:rsidR="005D2F7C" w:rsidRDefault="005D2F7C">
      <w:pPr>
        <w:pStyle w:val="TOC2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lastRenderedPageBreak/>
        <w:t>9.2. Kratke razvojne pouke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444E25D0" w14:textId="4BCC2973" w:rsidR="005D2F7C" w:rsidRDefault="005D2F7C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10. Zaključak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050D6E50" w14:textId="41680992" w:rsidR="005D2F7C" w:rsidRDefault="005D2F7C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6F4DAD0E" w14:textId="7D57BC71" w:rsidR="005D2F7C" w:rsidRDefault="005D2F7C">
      <w:pPr>
        <w:pStyle w:val="TOC1"/>
        <w:tabs>
          <w:tab w:val="right" w:leader="dot" w:pos="962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Dodatak A. Aktuelni sistemski snapshot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_Toc239155594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6DB9ED7F" w14:textId="11F4E28E" w:rsidR="00AE6493" w:rsidRDefault="005D2F7C">
      <w:r>
        <w:fldChar w:fldCharType="end"/>
      </w:r>
      <w:r w:rsidR="0018643B">
        <w:br w:type="page"/>
      </w:r>
    </w:p>
    <w:p w14:paraId="10D919B3" w14:textId="77777777" w:rsidR="00AE6493" w:rsidRDefault="0018643B">
      <w:pPr>
        <w:pStyle w:val="Heading1"/>
      </w:pPr>
      <w:bookmarkStart w:id="6" w:name="_Toc239083268"/>
      <w:bookmarkStart w:id="7" w:name="_Toc239155557"/>
      <w:r>
        <w:lastRenderedPageBreak/>
        <w:t>1. Uvod</w:t>
      </w:r>
      <w:bookmarkEnd w:id="6"/>
      <w:bookmarkEnd w:id="7"/>
    </w:p>
    <w:p w14:paraId="73BBA58A" w14:textId="77777777" w:rsidR="00AE6493" w:rsidRPr="00766D6F" w:rsidRDefault="0018643B">
      <w:pPr>
        <w:pStyle w:val="Heading2"/>
      </w:pPr>
      <w:bookmarkStart w:id="8" w:name="_Toc239083269"/>
      <w:bookmarkStart w:id="9" w:name="_Toc239155558"/>
      <w:r w:rsidRPr="00766D6F">
        <w:t>1.1. Problem koji sistem rešava</w:t>
      </w:r>
      <w:bookmarkEnd w:id="8"/>
      <w:bookmarkEnd w:id="9"/>
    </w:p>
    <w:p w14:paraId="00CAA436" w14:textId="23A7A2DD" w:rsidR="00AE6493" w:rsidRDefault="0018643B">
      <w:r>
        <w:t>Form 10-K je istovremeno bogat i nezgodan izvor. Jedan filing sadrži stotine strana narativa, regulatorne i finansijske tabele, više pravnih entiteta, različite periode i pristupe merenju, ponovljene termine i vrednosti koje bez konteksta mogu izgledati kontradiktorno. Pitanje poput „koliki je CET1 odnos” nije potpuno dok nisu poznati banka</w:t>
      </w:r>
      <w:r w:rsidR="00D86878">
        <w:t xml:space="preserve"> (ticker)</w:t>
      </w:r>
      <w:r>
        <w:t>, datum, entitet i regulatorni pristup. Slično tome, odgovor o operativnom ili sajber riziku nije dovoljno dobar ako zvuči uverljivo, ali se ne može vratiti na konkretan deo prijave.</w:t>
      </w:r>
    </w:p>
    <w:p w14:paraId="790A4F81" w14:textId="77777777" w:rsidR="00AE6493" w:rsidRDefault="0018643B">
      <w:r>
        <w:t>RAG razdvaja parametarsko znanje modela od eksplicitne memorije koja se pretražuje pre odgovora [1]. Dense retriever omogućava semantičko pronalaženje [2], [3], dok BM25 ostaje snažan kada su akronimi, nazivi metrika, procenti i pravni entiteti glavni signal [4]. RRF može da spoji nezavisne rangove bez pretpostavke da su cosine i BM25 skorovi međusobno kalibrisani [5]. BankScope primenjuje te ideje, ali ih podređuje strožem cilju: dokaz mora ostati potpun, bank-owned i proverljiv i nakon pretrage i generacije.</w:t>
      </w:r>
    </w:p>
    <w:p w14:paraId="1B99084B" w14:textId="77777777" w:rsidR="00AE6493" w:rsidRPr="00766D6F" w:rsidRDefault="0018643B">
      <w:pPr>
        <w:pStyle w:val="Heading2"/>
      </w:pPr>
      <w:bookmarkStart w:id="10" w:name="_Toc239083270"/>
      <w:bookmarkStart w:id="11" w:name="_Toc239155559"/>
      <w:r w:rsidRPr="00766D6F">
        <w:t>1.2. Cilj i istraživačka pitanja</w:t>
      </w:r>
      <w:bookmarkEnd w:id="10"/>
      <w:bookmarkEnd w:id="11"/>
    </w:p>
    <w:p w14:paraId="58DFF0FF" w14:textId="77777777" w:rsidR="00AE6493" w:rsidRDefault="0018643B">
      <w:r>
        <w:t>Cilj projekta je izgradnja lokalnog asistenta za stručno istraživanje 10-K izveštaja koji može da pronađe relevantan dokaz, bezbedno odgovori kada dokaz nije dovoljan i omogući korisniku da otvori izvorni kontekst. Projekat je vođen sledećim pitanjima:</w:t>
      </w:r>
    </w:p>
    <w:p w14:paraId="222D58FB" w14:textId="77777777" w:rsidR="00AE6493" w:rsidRDefault="0018643B">
      <w:pPr>
        <w:pStyle w:val="ListNumber"/>
        <w:spacing w:after="80"/>
      </w:pPr>
      <w:r>
        <w:t>Kako sačuvati strukturu i poreklo SEC dokumenta, a dobiti retrieval jedinice pogodne za embedding i leksičku pretragu?</w:t>
      </w:r>
    </w:p>
    <w:p w14:paraId="40BB4FB4" w14:textId="77777777" w:rsidR="00AE6493" w:rsidRDefault="0018643B">
      <w:pPr>
        <w:pStyle w:val="ListNumber"/>
        <w:spacing w:after="80"/>
      </w:pPr>
      <w:r>
        <w:t>Da li odvajanje kompaktnog opisa tabele od kompletne kanonske tabele popravlja retrieval i kvalitet dokaza?</w:t>
      </w:r>
    </w:p>
    <w:p w14:paraId="6CED80E8" w14:textId="77777777" w:rsidR="00AE6493" w:rsidRDefault="0018643B">
      <w:pPr>
        <w:pStyle w:val="ListNumber"/>
        <w:spacing w:after="80"/>
      </w:pPr>
      <w:r>
        <w:t>Kako spojiti dense i leksički signal bez nestabilne normalizacije skorova?</w:t>
      </w:r>
    </w:p>
    <w:p w14:paraId="6E774049" w14:textId="77777777" w:rsidR="00AE6493" w:rsidRDefault="0018643B">
      <w:pPr>
        <w:pStyle w:val="ListNumber"/>
        <w:spacing w:after="80"/>
      </w:pPr>
      <w:r>
        <w:t>Kako obezbediti da poređenje više banaka ne pomeša dokaze ili izgladni jednu banku u globalnom Top-K skupu?</w:t>
      </w:r>
    </w:p>
    <w:p w14:paraId="6FEA2209" w14:textId="77777777" w:rsidR="00AE6493" w:rsidRDefault="0018643B">
      <w:pPr>
        <w:pStyle w:val="ListNumber"/>
        <w:spacing w:after="80"/>
      </w:pPr>
      <w:r>
        <w:t>Koji ugovori su potrebni da generisan odgovor ostane numerički tačan, citiran i fail-closed?</w:t>
      </w:r>
    </w:p>
    <w:p w14:paraId="0428944E" w14:textId="77777777" w:rsidR="00AE6493" w:rsidRPr="00766D6F" w:rsidRDefault="0018643B">
      <w:pPr>
        <w:pStyle w:val="Heading2"/>
      </w:pPr>
      <w:bookmarkStart w:id="12" w:name="_Toc239083271"/>
      <w:bookmarkStart w:id="13" w:name="_Toc239155560"/>
      <w:r w:rsidRPr="00766D6F">
        <w:t>1.3. Glavni doprinosi</w:t>
      </w:r>
      <w:bookmarkEnd w:id="12"/>
      <w:bookmarkEnd w:id="13"/>
    </w:p>
    <w:p w14:paraId="23CE3081" w14:textId="77777777" w:rsidR="00AE6493" w:rsidRDefault="0018643B">
      <w:pPr>
        <w:pStyle w:val="ListBullet"/>
        <w:spacing w:after="80"/>
      </w:pPr>
      <w:r>
        <w:t>SEC-specifična akvizicija sa sadržajnom proverom kompletnosti primary 10-K dokumenta.</w:t>
      </w:r>
    </w:p>
    <w:p w14:paraId="3827993C" w14:textId="77777777" w:rsidR="00AE6493" w:rsidRDefault="0018643B">
      <w:pPr>
        <w:pStyle w:val="ListBullet"/>
        <w:spacing w:after="80"/>
      </w:pPr>
      <w:r>
        <w:t>Strukturni narativni chunking sa stabilnim identitetima, stranicama, SEC Item metapodacima i source hash vezama.</w:t>
      </w:r>
    </w:p>
    <w:p w14:paraId="622E5A80" w14:textId="77777777" w:rsidR="00AE6493" w:rsidRDefault="0018643B">
      <w:pPr>
        <w:pStyle w:val="ListBullet"/>
        <w:spacing w:after="80"/>
      </w:pPr>
      <w:r>
        <w:t>Canonical whole-table pristup: kratak objekat za retrieval, kompletna tabela za dokaz i citat.</w:t>
      </w:r>
    </w:p>
    <w:p w14:paraId="2752DA2F" w14:textId="77777777" w:rsidR="00AE6493" w:rsidRDefault="0018643B">
      <w:pPr>
        <w:pStyle w:val="ListBullet"/>
        <w:spacing w:after="80"/>
      </w:pPr>
      <w:r>
        <w:t>Hibridni retrieval koji zadržava najbolje uloge komponenti: Qdrant za persistent dense search, BM25S za leksičku preciznost i application-side RRF za fusion.</w:t>
      </w:r>
    </w:p>
    <w:p w14:paraId="30891651" w14:textId="77777777" w:rsidR="00AE6493" w:rsidRDefault="0018643B">
      <w:pPr>
        <w:pStyle w:val="ListBullet"/>
        <w:spacing w:after="80"/>
      </w:pPr>
      <w:r>
        <w:t>Bank-balanced višebankarski tok sa nezavisnim podupitima, rezultatima i citation ownership-om po banci.</w:t>
      </w:r>
    </w:p>
    <w:p w14:paraId="1629E1B8" w14:textId="77777777" w:rsidR="00AE6493" w:rsidRDefault="0018643B">
      <w:pPr>
        <w:pStyle w:val="ListBullet"/>
        <w:spacing w:after="80"/>
      </w:pPr>
      <w:r>
        <w:t>Striktna generacija i evaluacija koja odvojeno proverava status, vrednost, jedinicu, period, entitet, varijantu, citat i narativnu groundedness.</w:t>
      </w:r>
    </w:p>
    <w:p w14:paraId="289C9A2A" w14:textId="19C4C879" w:rsidR="00E53B68" w:rsidRDefault="0018643B" w:rsidP="00E53B68">
      <w:pPr>
        <w:pStyle w:val="ListBullet"/>
        <w:spacing w:after="80"/>
      </w:pPr>
      <w:r>
        <w:t>Kompletan lokalni proizvodni sloj: FastAPI/SSE, React interfejs, SQLite, otvaranje kanonskog izvora, upload dokumenata, opcioni citirani web search i deterministički kalkulator.</w:t>
      </w:r>
      <w:bookmarkStart w:id="14" w:name="_Toc239083272"/>
    </w:p>
    <w:p w14:paraId="233CFC8D" w14:textId="76013D61" w:rsidR="00AE6493" w:rsidRDefault="0018643B" w:rsidP="00E53B68">
      <w:pPr>
        <w:pStyle w:val="Heading1"/>
      </w:pPr>
      <w:bookmarkStart w:id="15" w:name="_Toc239155561"/>
      <w:r>
        <w:t>2. BankScope kao celovit istraživački sistem</w:t>
      </w:r>
      <w:bookmarkEnd w:id="14"/>
      <w:bookmarkEnd w:id="15"/>
    </w:p>
    <w:p w14:paraId="75B16EC8" w14:textId="77777777" w:rsidR="00AE6493" w:rsidRDefault="0018643B">
      <w:r>
        <w:t>Najvažnije svojstvo aktuelnog rešenja je kontinuitet dokaznog lanca. Sistem ne završava posao kada pronađe sličan pasus. On mora da zna kojoj banci, filing-u, sekciji, stranici i kanonskom objektu rezultat pripada; isti identitet mora preživeti embedding, indeks, fusion, generaciju, skladištenje razgovora i naknadno otvaranje izvora. Ta odluka povezuje offline obradu, online retrieval i korisničko iskustvo u jednu arhitekturu [15]–[17].</w:t>
      </w:r>
    </w:p>
    <w:p w14:paraId="32F3EC63" w14:textId="77777777" w:rsidR="00AE6493" w:rsidRDefault="0018643B">
      <w:pPr>
        <w:keepNext/>
        <w:keepLines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9E54718" wp14:editId="5BE529ED">
            <wp:extent cx="5989320" cy="225751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line-data-pip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5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6403" w14:textId="77777777" w:rsidR="00AE6493" w:rsidRDefault="0018643B">
      <w:pPr>
        <w:pStyle w:val="ReportCaption"/>
        <w:keepNext/>
        <w:keepLines/>
        <w:spacing w:after="120"/>
        <w:jc w:val="center"/>
      </w:pPr>
      <w:r>
        <w:t>Slika 1. Offline data pipeline od registra banaka i SEC dokumenata do validiranog lokalnog Qdrant indeksa.</w:t>
      </w:r>
    </w:p>
    <w:p w14:paraId="51D9023D" w14:textId="08DECF12" w:rsidR="00E53B68" w:rsidRDefault="0018643B" w:rsidP="00E53B68">
      <w:r>
        <w:t>Slika 1 razdvaja tri odgovornosti offline toka. Akvizicija prvo čuva manifest i kompletan primary SEC dokument. Izgradnja korpusa zatim proizvodi ograničene narativne zapise, kompletne kanonske tabele i lexical-only glossary locatore. Indeksiranje povezuje uređene chunk ID-jeve, embedding matricu i Qdrant manifest, tako da se zastareo ili neusaglašen artefakt odbija umesto da se tiho učita. Narativni zapisi mogu da se preklapaju, ali se parser-emitted tabele nikada ponovo ne dele: retrieval pretražuje kompaktan opis, a pogodak se hidrira u kompletnu tabelu.</w:t>
      </w:r>
    </w:p>
    <w:p w14:paraId="069742FE" w14:textId="09F68856" w:rsidR="00AE6493" w:rsidRPr="00766D6F" w:rsidRDefault="0018643B">
      <w:pPr>
        <w:pStyle w:val="Heading2"/>
      </w:pPr>
      <w:bookmarkStart w:id="16" w:name="_Toc239155562"/>
      <w:r w:rsidRPr="00766D6F">
        <w:t>2.1. Aktivni obim</w:t>
      </w:r>
      <w:bookmarkEnd w:id="16"/>
    </w:p>
    <w:p w14:paraId="73F1B188" w14:textId="059BF89B" w:rsidR="00AE6493" w:rsidRDefault="0018643B">
      <w:r>
        <w:t xml:space="preserve">Korpus obuhvata najnovije kompletne primary Form 10-K dokumente za izveštajni datum 31. decembar 2025. Deset banaka čini heterogen presečni skup: veliki globalni i američki univerzalni bankarski sistemi, custody i investment banke, regionalne institucije i specijalizovane banke.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 w:rsidR="00AE6493" w14:paraId="59E5C157" w14:textId="77777777">
        <w:trPr>
          <w:cantSplit/>
          <w:tblHeader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1A34B581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7323DC85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8"/>
              </w:rPr>
              <w:t>Institucija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41CFBF2C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8"/>
              </w:rPr>
              <w:t>CIK</w:t>
            </w:r>
          </w:p>
        </w:tc>
      </w:tr>
      <w:tr w:rsidR="00AE6493" w14:paraId="0E1D3807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5E3715F3" w14:textId="77777777" w:rsidR="00AE6493" w:rsidRDefault="0018643B">
            <w:pPr>
              <w:spacing w:after="20"/>
            </w:pPr>
            <w:r>
              <w:rPr>
                <w:sz w:val="18"/>
              </w:rPr>
              <w:t>JPM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251E1F9" w14:textId="77777777" w:rsidR="00AE6493" w:rsidRDefault="0018643B">
            <w:pPr>
              <w:spacing w:after="20"/>
            </w:pPr>
            <w:r>
              <w:rPr>
                <w:sz w:val="18"/>
              </w:rPr>
              <w:t>JPMorgan Chase &amp; Co.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A56C701" w14:textId="77777777" w:rsidR="00AE6493" w:rsidRDefault="0018643B">
            <w:pPr>
              <w:spacing w:after="20"/>
            </w:pPr>
            <w:r>
              <w:rPr>
                <w:sz w:val="18"/>
              </w:rPr>
              <w:t>0000019617</w:t>
            </w:r>
          </w:p>
        </w:tc>
      </w:tr>
      <w:tr w:rsidR="00AE6493" w14:paraId="23AD6FF0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1FB13AD" w14:textId="77777777" w:rsidR="00AE6493" w:rsidRDefault="0018643B">
            <w:pPr>
              <w:spacing w:after="20"/>
            </w:pPr>
            <w:r>
              <w:rPr>
                <w:sz w:val="18"/>
              </w:rPr>
              <w:t>BAC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682E90FD" w14:textId="77777777" w:rsidR="00AE6493" w:rsidRDefault="0018643B">
            <w:pPr>
              <w:spacing w:after="20"/>
            </w:pPr>
            <w:r>
              <w:rPr>
                <w:sz w:val="18"/>
              </w:rPr>
              <w:t>Bank of America Corporation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D7D1C24" w14:textId="77777777" w:rsidR="00AE6493" w:rsidRDefault="0018643B">
            <w:pPr>
              <w:spacing w:after="20"/>
            </w:pPr>
            <w:r>
              <w:rPr>
                <w:sz w:val="18"/>
              </w:rPr>
              <w:t>0000070858</w:t>
            </w:r>
          </w:p>
        </w:tc>
      </w:tr>
      <w:tr w:rsidR="00AE6493" w14:paraId="1DE58347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4FAC2261" w14:textId="77777777" w:rsidR="00AE6493" w:rsidRDefault="0018643B">
            <w:pPr>
              <w:spacing w:after="20"/>
            </w:pPr>
            <w:r>
              <w:rPr>
                <w:sz w:val="18"/>
              </w:rPr>
              <w:t>C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9AFB510" w14:textId="77777777" w:rsidR="00AE6493" w:rsidRDefault="0018643B">
            <w:pPr>
              <w:spacing w:after="20"/>
            </w:pPr>
            <w:r>
              <w:rPr>
                <w:sz w:val="18"/>
              </w:rPr>
              <w:t>Citigroup Inc.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4C1E7C7" w14:textId="77777777" w:rsidR="00AE6493" w:rsidRDefault="0018643B">
            <w:pPr>
              <w:spacing w:after="20"/>
            </w:pPr>
            <w:r>
              <w:rPr>
                <w:sz w:val="18"/>
              </w:rPr>
              <w:t>0000831001</w:t>
            </w:r>
          </w:p>
        </w:tc>
      </w:tr>
      <w:tr w:rsidR="00AE6493" w14:paraId="31546EAC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8EA074C" w14:textId="77777777" w:rsidR="00AE6493" w:rsidRDefault="0018643B">
            <w:pPr>
              <w:spacing w:after="20"/>
            </w:pPr>
            <w:r>
              <w:rPr>
                <w:sz w:val="18"/>
              </w:rPr>
              <w:t>COF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526B38C" w14:textId="77777777" w:rsidR="00AE6493" w:rsidRDefault="0018643B">
            <w:pPr>
              <w:spacing w:after="20"/>
            </w:pPr>
            <w:r>
              <w:rPr>
                <w:sz w:val="18"/>
              </w:rPr>
              <w:t>Capital One Financial Corporation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8C2B989" w14:textId="77777777" w:rsidR="00AE6493" w:rsidRDefault="0018643B">
            <w:pPr>
              <w:spacing w:after="20"/>
            </w:pPr>
            <w:r>
              <w:rPr>
                <w:sz w:val="18"/>
              </w:rPr>
              <w:t>0000927628</w:t>
            </w:r>
          </w:p>
        </w:tc>
      </w:tr>
      <w:tr w:rsidR="00AE6493" w14:paraId="639BA061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F269547" w14:textId="77777777" w:rsidR="00AE6493" w:rsidRDefault="0018643B">
            <w:pPr>
              <w:spacing w:after="20"/>
            </w:pPr>
            <w:r>
              <w:rPr>
                <w:sz w:val="18"/>
              </w:rPr>
              <w:t>STT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563981A2" w14:textId="77777777" w:rsidR="00AE6493" w:rsidRDefault="0018643B">
            <w:pPr>
              <w:spacing w:after="20"/>
            </w:pPr>
            <w:r>
              <w:rPr>
                <w:sz w:val="18"/>
              </w:rPr>
              <w:t>State Street Corporation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772F1092" w14:textId="77777777" w:rsidR="00AE6493" w:rsidRDefault="0018643B">
            <w:pPr>
              <w:spacing w:after="20"/>
            </w:pPr>
            <w:r>
              <w:rPr>
                <w:sz w:val="18"/>
              </w:rPr>
              <w:t>0000093751</w:t>
            </w:r>
          </w:p>
        </w:tc>
      </w:tr>
      <w:tr w:rsidR="00AE6493" w14:paraId="60BB4AB2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6464A671" w14:textId="77777777" w:rsidR="00AE6493" w:rsidRDefault="0018643B">
            <w:pPr>
              <w:spacing w:after="20"/>
            </w:pPr>
            <w:r>
              <w:rPr>
                <w:sz w:val="18"/>
              </w:rPr>
              <w:t>PNC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4522AE6" w14:textId="77777777" w:rsidR="00AE6493" w:rsidRDefault="0018643B">
            <w:pPr>
              <w:spacing w:after="20"/>
            </w:pPr>
            <w:r>
              <w:rPr>
                <w:sz w:val="18"/>
              </w:rPr>
              <w:t>The PNC Financial Services Group, Inc.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F4477F8" w14:textId="77777777" w:rsidR="00AE6493" w:rsidRDefault="0018643B">
            <w:pPr>
              <w:spacing w:after="20"/>
            </w:pPr>
            <w:r>
              <w:rPr>
                <w:sz w:val="18"/>
              </w:rPr>
              <w:t>0000713676</w:t>
            </w:r>
          </w:p>
        </w:tc>
      </w:tr>
      <w:tr w:rsidR="00AE6493" w14:paraId="3D88EDC0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C2D7432" w14:textId="77777777" w:rsidR="00AE6493" w:rsidRDefault="0018643B">
            <w:pPr>
              <w:spacing w:after="20"/>
            </w:pPr>
            <w:r>
              <w:rPr>
                <w:sz w:val="18"/>
              </w:rPr>
              <w:t>TFC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46CF5A5C" w14:textId="77777777" w:rsidR="00AE6493" w:rsidRDefault="0018643B">
            <w:pPr>
              <w:spacing w:after="20"/>
            </w:pPr>
            <w:r>
              <w:rPr>
                <w:sz w:val="18"/>
              </w:rPr>
              <w:t>Truist Financial Corporation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BCA5E1B" w14:textId="77777777" w:rsidR="00AE6493" w:rsidRDefault="0018643B">
            <w:pPr>
              <w:spacing w:after="20"/>
            </w:pPr>
            <w:r>
              <w:rPr>
                <w:sz w:val="18"/>
              </w:rPr>
              <w:t>0000092230</w:t>
            </w:r>
          </w:p>
        </w:tc>
      </w:tr>
      <w:tr w:rsidR="00AE6493" w14:paraId="03F6EEFF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4915C494" w14:textId="77777777" w:rsidR="00AE6493" w:rsidRDefault="0018643B">
            <w:pPr>
              <w:spacing w:after="20"/>
            </w:pPr>
            <w:r>
              <w:rPr>
                <w:sz w:val="18"/>
              </w:rPr>
              <w:t>GS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632335D5" w14:textId="77777777" w:rsidR="00AE6493" w:rsidRDefault="0018643B">
            <w:pPr>
              <w:spacing w:after="20"/>
            </w:pPr>
            <w:r>
              <w:rPr>
                <w:sz w:val="18"/>
              </w:rPr>
              <w:t>The Goldman Sachs Group, Inc.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8D524F0" w14:textId="77777777" w:rsidR="00AE6493" w:rsidRDefault="0018643B">
            <w:pPr>
              <w:spacing w:after="20"/>
            </w:pPr>
            <w:r>
              <w:rPr>
                <w:sz w:val="18"/>
              </w:rPr>
              <w:t>0000886982</w:t>
            </w:r>
          </w:p>
        </w:tc>
      </w:tr>
      <w:tr w:rsidR="00AE6493" w14:paraId="70FAFE7D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333B5E04" w14:textId="77777777" w:rsidR="00AE6493" w:rsidRDefault="0018643B">
            <w:pPr>
              <w:spacing w:after="20"/>
            </w:pPr>
            <w:r>
              <w:rPr>
                <w:sz w:val="18"/>
              </w:rPr>
              <w:t>ALLY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7928DD5" w14:textId="77777777" w:rsidR="00AE6493" w:rsidRDefault="0018643B">
            <w:pPr>
              <w:spacing w:after="20"/>
            </w:pPr>
            <w:r>
              <w:rPr>
                <w:sz w:val="18"/>
              </w:rPr>
              <w:t>Ally Financial Inc.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C57D7B5" w14:textId="77777777" w:rsidR="00AE6493" w:rsidRDefault="0018643B">
            <w:pPr>
              <w:spacing w:after="20"/>
            </w:pPr>
            <w:r>
              <w:rPr>
                <w:sz w:val="18"/>
              </w:rPr>
              <w:t>0000040729</w:t>
            </w:r>
          </w:p>
        </w:tc>
      </w:tr>
      <w:tr w:rsidR="00AE6493" w14:paraId="4C8782D4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6801E30A" w14:textId="77777777" w:rsidR="00AE6493" w:rsidRDefault="0018643B">
            <w:pPr>
              <w:spacing w:after="20"/>
            </w:pPr>
            <w:r>
              <w:rPr>
                <w:sz w:val="18"/>
              </w:rPr>
              <w:t>LOB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2B6FEA8C" w14:textId="77777777" w:rsidR="00AE6493" w:rsidRDefault="0018643B">
            <w:pPr>
              <w:spacing w:after="20"/>
            </w:pPr>
            <w:r>
              <w:rPr>
                <w:sz w:val="18"/>
              </w:rPr>
              <w:t>Live Oak Bancshares, Inc.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7F85D69F" w14:textId="77777777" w:rsidR="00AE6493" w:rsidRDefault="0018643B">
            <w:pPr>
              <w:spacing w:after="20"/>
            </w:pPr>
            <w:r>
              <w:rPr>
                <w:sz w:val="18"/>
              </w:rPr>
              <w:t>0001462120</w:t>
            </w:r>
          </w:p>
        </w:tc>
      </w:tr>
    </w:tbl>
    <w:p w14:paraId="05B2DC9B" w14:textId="77777777" w:rsidR="00AE6493" w:rsidRDefault="00AE6493">
      <w:pPr>
        <w:spacing w:after="20"/>
      </w:pPr>
    </w:p>
    <w:p w14:paraId="54AF939B" w14:textId="77777777" w:rsidR="00300B29" w:rsidRDefault="00300B29">
      <w:pPr>
        <w:spacing w:after="20"/>
      </w:pPr>
    </w:p>
    <w:p w14:paraId="1C2856BF" w14:textId="77777777" w:rsidR="00300B29" w:rsidRDefault="00300B29">
      <w:pPr>
        <w:spacing w:after="20"/>
      </w:pPr>
    </w:p>
    <w:p w14:paraId="39C5D4C4" w14:textId="77777777" w:rsidR="00AE6493" w:rsidRPr="00766D6F" w:rsidRDefault="0018643B">
      <w:pPr>
        <w:pStyle w:val="Heading2"/>
      </w:pPr>
      <w:bookmarkStart w:id="17" w:name="_Toc239083274"/>
      <w:bookmarkStart w:id="18" w:name="_Toc239155563"/>
      <w:r w:rsidRPr="00766D6F">
        <w:t>2.2. Aktivni tehnološki ugovor</w:t>
      </w:r>
      <w:bookmarkEnd w:id="17"/>
      <w:bookmarkEnd w:id="1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 w:rsidR="00AE6493" w14:paraId="1F085CD1" w14:textId="77777777">
        <w:trPr>
          <w:cantSplit/>
          <w:tblHeader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75802E5A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7"/>
              </w:rPr>
              <w:t>Sloj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517F3A04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7"/>
              </w:rPr>
              <w:t>Aktuelno rešenje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18E18718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7"/>
              </w:rPr>
              <w:t>Uloga</w:t>
            </w:r>
          </w:p>
        </w:tc>
      </w:tr>
      <w:tr w:rsidR="00AE6493" w14:paraId="7197B531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EDD8124" w14:textId="77777777" w:rsidR="00AE6493" w:rsidRDefault="0018643B">
            <w:pPr>
              <w:spacing w:after="20"/>
            </w:pPr>
            <w:r>
              <w:rPr>
                <w:sz w:val="16"/>
              </w:rPr>
              <w:t>Parsing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32AFF2EF" w14:textId="77777777" w:rsidR="00AE6493" w:rsidRDefault="0018643B">
            <w:pPr>
              <w:spacing w:after="20"/>
            </w:pPr>
            <w:r>
              <w:rPr>
                <w:sz w:val="16"/>
              </w:rPr>
              <w:t>sec2md 0.1.23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23077EC9" w14:textId="77777777" w:rsidR="00AE6493" w:rsidRDefault="0018643B">
            <w:pPr>
              <w:spacing w:after="20"/>
            </w:pPr>
            <w:r>
              <w:rPr>
                <w:sz w:val="16"/>
              </w:rPr>
              <w:t>SEC-aware stranice, elementi i tabela struktura</w:t>
            </w:r>
          </w:p>
        </w:tc>
      </w:tr>
      <w:tr w:rsidR="00AE6493" w14:paraId="6BBB8798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640F0046" w14:textId="77777777" w:rsidR="00AE6493" w:rsidRDefault="0018643B">
            <w:pPr>
              <w:spacing w:after="20"/>
            </w:pPr>
            <w:r>
              <w:rPr>
                <w:sz w:val="16"/>
              </w:rPr>
              <w:t>Narativ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2E8A77CA" w14:textId="77777777" w:rsidR="00AE6493" w:rsidRDefault="0018643B">
            <w:pPr>
              <w:spacing w:after="20"/>
            </w:pPr>
            <w:r>
              <w:rPr>
                <w:sz w:val="16"/>
              </w:rPr>
              <w:t>512 target / 1.024 max / 64 overlap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1224B9D" w14:textId="77777777" w:rsidR="00AE6493" w:rsidRDefault="0018643B">
            <w:pPr>
              <w:spacing w:after="20"/>
            </w:pPr>
            <w:r>
              <w:rPr>
                <w:sz w:val="16"/>
              </w:rPr>
              <w:t>Ograničene semantičke retrieval jedinice</w:t>
            </w:r>
          </w:p>
        </w:tc>
      </w:tr>
      <w:tr w:rsidR="00AE6493" w14:paraId="76D134CC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44DCFF4" w14:textId="77777777" w:rsidR="00AE6493" w:rsidRDefault="0018643B">
            <w:pPr>
              <w:spacing w:after="20"/>
            </w:pPr>
            <w:r>
              <w:rPr>
                <w:sz w:val="16"/>
              </w:rPr>
              <w:t>Tabele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82F6F54" w14:textId="77777777" w:rsidR="00AE6493" w:rsidRDefault="0018643B">
            <w:pPr>
              <w:spacing w:after="20"/>
            </w:pPr>
            <w:r>
              <w:rPr>
                <w:sz w:val="16"/>
              </w:rPr>
              <w:t>2.085 kompletnih kanonskih tabela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ECE9906" w14:textId="77777777" w:rsidR="00AE6493" w:rsidRDefault="0018643B">
            <w:pPr>
              <w:spacing w:after="20"/>
            </w:pPr>
            <w:r>
              <w:rPr>
                <w:sz w:val="16"/>
              </w:rPr>
              <w:t>Potpuna evidencija bez dodatnog cepanja</w:t>
            </w:r>
          </w:p>
        </w:tc>
      </w:tr>
      <w:tr w:rsidR="00AE6493" w14:paraId="5365FA43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2E36A19" w14:textId="77777777" w:rsidR="00AE6493" w:rsidRDefault="0018643B">
            <w:pPr>
              <w:spacing w:after="20"/>
            </w:pPr>
            <w:r>
              <w:rPr>
                <w:sz w:val="16"/>
              </w:rPr>
              <w:t>Dense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796A21D0" w14:textId="77777777" w:rsidR="00AE6493" w:rsidRDefault="0018643B">
            <w:pPr>
              <w:spacing w:after="20"/>
            </w:pPr>
            <w:r>
              <w:rPr>
                <w:sz w:val="16"/>
              </w:rPr>
              <w:t>Qwen3-Embedding-0.6B, 1.024d + Qdrant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77A01581" w14:textId="77777777" w:rsidR="00AE6493" w:rsidRDefault="0018643B">
            <w:pPr>
              <w:spacing w:after="20"/>
            </w:pPr>
            <w:r>
              <w:rPr>
                <w:sz w:val="16"/>
              </w:rPr>
              <w:t>Semantičko pronalaženje i persistentni vektorski indeks</w:t>
            </w:r>
          </w:p>
        </w:tc>
      </w:tr>
      <w:tr w:rsidR="00AE6493" w14:paraId="15AE7672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A3EB4AF" w14:textId="77777777" w:rsidR="00AE6493" w:rsidRDefault="0018643B">
            <w:pPr>
              <w:spacing w:after="20"/>
            </w:pPr>
            <w:r>
              <w:rPr>
                <w:sz w:val="16"/>
              </w:rPr>
              <w:t>Sparse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22A656F9" w14:textId="77777777" w:rsidR="00AE6493" w:rsidRDefault="0018643B">
            <w:pPr>
              <w:spacing w:after="20"/>
            </w:pPr>
            <w:r>
              <w:rPr>
                <w:sz w:val="16"/>
              </w:rPr>
              <w:t>BM25S, Lucene-style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6263472D" w14:textId="77777777" w:rsidR="00AE6493" w:rsidRDefault="0018643B">
            <w:pPr>
              <w:spacing w:after="20"/>
            </w:pPr>
            <w:r>
              <w:rPr>
                <w:sz w:val="16"/>
              </w:rPr>
              <w:t>Tačni termini, akronimi, brojevi i pravni entiteti</w:t>
            </w:r>
          </w:p>
        </w:tc>
      </w:tr>
      <w:tr w:rsidR="00AE6493" w14:paraId="2313CEB8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6102B8DF" w14:textId="77777777" w:rsidR="00AE6493" w:rsidRDefault="0018643B">
            <w:pPr>
              <w:spacing w:after="20"/>
            </w:pPr>
            <w:r>
              <w:rPr>
                <w:sz w:val="16"/>
              </w:rPr>
              <w:t>Fusion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407B2B76" w14:textId="77777777" w:rsidR="00AE6493" w:rsidRDefault="0018643B">
            <w:pPr>
              <w:spacing w:after="20"/>
            </w:pPr>
            <w:r>
              <w:rPr>
                <w:sz w:val="16"/>
              </w:rPr>
              <w:t>RRF, k=60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03F2FA6" w14:textId="77777777" w:rsidR="00AE6493" w:rsidRDefault="0018643B">
            <w:pPr>
              <w:spacing w:after="20"/>
            </w:pPr>
            <w:r>
              <w:rPr>
                <w:sz w:val="16"/>
              </w:rPr>
              <w:t>Spajanje rangova bez score kalibracije</w:t>
            </w:r>
          </w:p>
        </w:tc>
      </w:tr>
      <w:tr w:rsidR="00AE6493" w14:paraId="755A57A7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49EE3366" w14:textId="77777777" w:rsidR="00AE6493" w:rsidRDefault="0018643B">
            <w:pPr>
              <w:spacing w:after="20"/>
            </w:pPr>
            <w:r>
              <w:rPr>
                <w:sz w:val="16"/>
              </w:rPr>
              <w:t>Generation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52369FA1" w14:textId="77777777" w:rsidR="00AE6493" w:rsidRDefault="0018643B">
            <w:pPr>
              <w:spacing w:after="20"/>
            </w:pPr>
            <w:r>
              <w:rPr>
                <w:sz w:val="16"/>
              </w:rPr>
              <w:t>Strict function calling + Pydantic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496B995" w14:textId="77777777" w:rsidR="00AE6493" w:rsidRDefault="0018643B">
            <w:pPr>
              <w:spacing w:after="20"/>
            </w:pPr>
            <w:r>
              <w:rPr>
                <w:sz w:val="16"/>
              </w:rPr>
              <w:t>Fail-closed status, činjenice i citati</w:t>
            </w:r>
          </w:p>
        </w:tc>
      </w:tr>
      <w:tr w:rsidR="00AE6493" w14:paraId="6D584456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25E1894C" w14:textId="77777777" w:rsidR="00AE6493" w:rsidRDefault="0018643B">
            <w:pPr>
              <w:spacing w:after="20"/>
            </w:pPr>
            <w:r>
              <w:rPr>
                <w:sz w:val="16"/>
              </w:rPr>
              <w:lastRenderedPageBreak/>
              <w:t>Aplikacija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85CE42D" w14:textId="77777777" w:rsidR="00AE6493" w:rsidRDefault="0018643B">
            <w:pPr>
              <w:spacing w:after="20"/>
            </w:pPr>
            <w:r>
              <w:rPr>
                <w:sz w:val="16"/>
              </w:rPr>
              <w:t>FastAPI, SSE, React 19, SQLite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7EAA7BB1" w14:textId="77777777" w:rsidR="00AE6493" w:rsidRDefault="0018643B">
            <w:pPr>
              <w:spacing w:after="20"/>
            </w:pPr>
            <w:r>
              <w:rPr>
                <w:sz w:val="16"/>
              </w:rPr>
              <w:t>Lokalni interfejs, niti, izvori i dijagnostika</w:t>
            </w:r>
          </w:p>
        </w:tc>
      </w:tr>
    </w:tbl>
    <w:p w14:paraId="6E428E00" w14:textId="77777777" w:rsidR="00AE6493" w:rsidRDefault="00AE6493">
      <w:pPr>
        <w:spacing w:after="20"/>
      </w:pPr>
    </w:p>
    <w:p w14:paraId="0A4E9276" w14:textId="77777777" w:rsidR="00AE6493" w:rsidRDefault="0018643B">
      <w:pPr>
        <w:pStyle w:val="Heading1"/>
      </w:pPr>
      <w:bookmarkStart w:id="19" w:name="_Toc239083275"/>
      <w:bookmarkStart w:id="20" w:name="_Toc239155564"/>
      <w:r>
        <w:t>3. Od SEC dokumenta do kanonskog dokaza</w:t>
      </w:r>
      <w:bookmarkEnd w:id="19"/>
      <w:bookmarkEnd w:id="20"/>
    </w:p>
    <w:p w14:paraId="0355611C" w14:textId="77777777" w:rsidR="00AE6493" w:rsidRPr="00C91962" w:rsidRDefault="0018643B" w:rsidP="00C91962">
      <w:pPr>
        <w:pStyle w:val="Heading2"/>
      </w:pPr>
      <w:bookmarkStart w:id="21" w:name="_Toc239083276"/>
      <w:bookmarkStart w:id="22" w:name="_Toc239155565"/>
      <w:r w:rsidRPr="00C91962">
        <w:t>3.1. Akvizicija počinje proverom dokumenta</w:t>
      </w:r>
      <w:bookmarkEnd w:id="21"/>
      <w:bookmarkEnd w:id="22"/>
    </w:p>
    <w:p w14:paraId="7D7B1109" w14:textId="53F83254" w:rsidR="00AE6493" w:rsidRDefault="0018643B">
      <w:r>
        <w:t>Downloader koristi SEC submissions podatke, pronalazi poslednji konfigurisani non-amended 10-K, formira URL primary dokumenta i poštuje identifikacioni User-Agent i ograničenu stopu zahteva [10]. Ključna razlika u odnosu na običan downloader je sadržajna validacija: primary dokument mora da sadrži očekivane glavne Item sekcije, finansijske izveštaje i auditorski sadržaj. Time se problem nepotpunog izvora rešava pre parsiranja</w:t>
      </w:r>
      <w:r w:rsidR="00665CF2">
        <w:t>.</w:t>
      </w:r>
    </w:p>
    <w:p w14:paraId="7D5A8ACF" w14:textId="77777777" w:rsidR="00AE6493" w:rsidRDefault="00AE6493">
      <w:pPr>
        <w:spacing w:after="20"/>
      </w:pPr>
    </w:p>
    <w:p w14:paraId="158C1DD0" w14:textId="77777777" w:rsidR="00AE6493" w:rsidRDefault="0018643B">
      <w:pPr>
        <w:pStyle w:val="Heading2"/>
      </w:pPr>
      <w:bookmarkStart w:id="23" w:name="_Toc239083277"/>
      <w:bookmarkStart w:id="24" w:name="_Toc239155566"/>
      <w:r>
        <w:t>3.2. Strukturni narativni chunking</w:t>
      </w:r>
      <w:bookmarkEnd w:id="23"/>
      <w:bookmarkEnd w:id="24"/>
    </w:p>
    <w:p w14:paraId="3B607CB8" w14:textId="27DDCA80" w:rsidR="00AE6493" w:rsidRDefault="0018643B">
      <w:r>
        <w:t>sec2md daje SEC-specifičnu strukturnu osnovu [11], ali BankScope ne prihvata njegov izlaz kao gotovu retrieval reprezentaciju. Susedni narativni elementi se grupišu dok strukturalna granica</w:t>
      </w:r>
      <w:r w:rsidR="00723504">
        <w:t>:</w:t>
      </w:r>
      <w:r>
        <w:t xml:space="preserve"> naslov, tabela ili promena sekcije</w:t>
      </w:r>
      <w:r w:rsidR="00723504">
        <w:t>,</w:t>
      </w:r>
      <w:r>
        <w:t xml:space="preserve"> ne zahteva flush. Dugi blokovi se dele po pasusima i rečenicama, a word-level fallback se koristi samo kada je neophodno. Svaki zapis nosi filing identitet, ticker, CIK, accession, datume, source URL, parser verziju, raw SHA-256, stranice, source element ID-jeve, XBRL oznake, SEC Item, naslov sekcije i </w:t>
      </w:r>
      <w:r w:rsidR="00FF4382">
        <w:t>record type.</w:t>
      </w:r>
    </w:p>
    <w:p w14:paraId="7F9D759B" w14:textId="77777777" w:rsidR="00AE6493" w:rsidRDefault="0018643B">
      <w:pPr>
        <w:pStyle w:val="Heading2"/>
      </w:pPr>
      <w:bookmarkStart w:id="25" w:name="_Toc239083278"/>
      <w:bookmarkStart w:id="26" w:name="_Toc239155567"/>
      <w:r>
        <w:t>3.3. Kompletna tabela je dokaz, a ne samo embedding tekst</w:t>
      </w:r>
      <w:bookmarkEnd w:id="25"/>
      <w:bookmarkEnd w:id="26"/>
    </w:p>
    <w:p w14:paraId="56B5C88C" w14:textId="77777777" w:rsidR="00AE6493" w:rsidRDefault="0018643B">
      <w:r>
        <w:t>Finansijske tabele zahtevaju drugačiji tretman od narativa [6], [7]. Broj sam po sebi nije činjenica bez zaglavlja kolone, reda, jedinice i perioda. BankScope zato rekonstruiše span-aware grid, klasifikuje tabelu i čuva je u celini. Layout i index tabele mogu ostati u kanonskom store-u, ali se isključuju iz normalne pretrage. Retrieval-eligible tabela dobija jedan deterministički opis koji sadrži naslovni kontekst, kolone, periode, jedinice i značajne row labels; numerički redovi se ne kopiraju u opis.</w:t>
      </w:r>
    </w:p>
    <w:p w14:paraId="16DB8BD6" w14:textId="77777777" w:rsidR="00AE6493" w:rsidRDefault="0018643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60425C49" wp14:editId="6CDB451E">
            <wp:extent cx="5989320" cy="2667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onical-table-strate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5692" w14:textId="77777777" w:rsidR="00AE6493" w:rsidRDefault="0018643B">
      <w:pPr>
        <w:pStyle w:val="ReportCaption"/>
        <w:keepLines/>
        <w:spacing w:after="120"/>
        <w:jc w:val="center"/>
      </w:pPr>
      <w:r>
        <w:t>Slika 2. Razdvajanje retrieval reprezentacije od kanonske evidence reprezentacije.</w:t>
      </w:r>
    </w:p>
    <w:p w14:paraId="5F562A54" w14:textId="77777777" w:rsidR="00AE6493" w:rsidRDefault="0018643B">
      <w:r>
        <w:t>Ovaj obrazac rešava dve suprotne potrebe. Retriever dobija kratak i semantički jasan dokument, dok generator i korisnik dobijaju potpunu izvornu tabelu. `target_chunk_id` povezuje opis ili glossary locator sa istim kanonskim objektom, pa deduplikacija prethodi finalnom limitu i isti dokaz ne zauzima više mesta u rezultatu. Stabilni ID-jevi zavise od source identity-ja i strukturne pozicije, a duplikati i nedostajući table target-i zaustavljaju build.</w:t>
      </w:r>
    </w:p>
    <w:p w14:paraId="07A2CC22" w14:textId="77777777" w:rsidR="00AE6493" w:rsidRDefault="0018643B">
      <w:pPr>
        <w:pStyle w:val="Heading2"/>
      </w:pPr>
      <w:bookmarkStart w:id="27" w:name="_Toc239083279"/>
      <w:bookmarkStart w:id="28" w:name="_Toc239155568"/>
      <w:r>
        <w:lastRenderedPageBreak/>
        <w:t>3.4. Ciljani glossary locatori</w:t>
      </w:r>
      <w:bookmarkEnd w:id="27"/>
      <w:bookmarkEnd w:id="28"/>
    </w:p>
    <w:p w14:paraId="0B7DF23F" w14:textId="77777777" w:rsidR="00AE6493" w:rsidRDefault="0018643B">
      <w:r>
        <w:t xml:space="preserve">Akronimi i definicije su poseban failure mode. Za glossary tabele sistem generiše male lexical-only zapise iz key-value parova. Oni ne proširuju dense korpus i ne postaju novi dokaz; samo olakšavaju da BM25S pronađe termine poput BANA ili GSIB i zatim hidrira roditeljsku tabelu. </w:t>
      </w:r>
      <w:r w:rsidRPr="00E61B19">
        <w:t>Aktuelni korpus ima 400 takvih locator-a.</w:t>
      </w:r>
      <w:r>
        <w:t xml:space="preserve"> Ograničena, problemski usmerena reprezentacija pokazala se korisnijom od masovnog row/cell razlaganja svake tabele.</w:t>
      </w:r>
    </w:p>
    <w:p w14:paraId="79C30FB5" w14:textId="77777777" w:rsidR="00AE6493" w:rsidRDefault="0018643B">
      <w:pPr>
        <w:pStyle w:val="Heading1"/>
      </w:pPr>
      <w:bookmarkStart w:id="29" w:name="_Toc239083280"/>
      <w:bookmarkStart w:id="30" w:name="_Toc239155569"/>
      <w:r>
        <w:t>4. Hibridni retrieval i izolacija banaka</w:t>
      </w:r>
      <w:bookmarkEnd w:id="29"/>
      <w:bookmarkEnd w:id="30"/>
    </w:p>
    <w:p w14:paraId="4B3E9521" w14:textId="77777777" w:rsidR="00AE6493" w:rsidRDefault="0018643B">
      <w:pPr>
        <w:pStyle w:val="Heading2"/>
      </w:pPr>
      <w:bookmarkStart w:id="31" w:name="_Toc239083281"/>
      <w:bookmarkStart w:id="32" w:name="_Toc239155570"/>
      <w:r>
        <w:t>4.1. Dense i lexical signal rešavaju različite slučajeve</w:t>
      </w:r>
      <w:bookmarkEnd w:id="31"/>
      <w:bookmarkEnd w:id="32"/>
    </w:p>
    <w:p w14:paraId="3AEBEEED" w14:textId="77777777" w:rsidR="00AE6493" w:rsidRDefault="0018643B">
      <w:r>
        <w:t>Dokumentni zapisi se unapred kodiraju modelom Qwen/Qwen3-Embedding-0.6B na pinovanoj reviziji, punoj dimenziji 1.024 i sa normalizovanim vektorima [8]. `embeddings.npz` čuva matricu, uređene ID-jeve, model i input hash kao reproduktivni artefakt; Qdrant je aktivni persistentni dense store [13]. Pri pokretanju se proveravaju dimenzija, point count, collection name, model i corpus hash. Stari ili neusklađeni artefakti ne dobijaju „best effort” fallback.</w:t>
      </w:r>
    </w:p>
    <w:p w14:paraId="0839CF12" w14:textId="77777777" w:rsidR="00AE6493" w:rsidRDefault="0018643B">
      <w:r>
        <w:t>BM25S indeks koristi NFKC normalizaciju, kontrolisanu tokenizaciju i čuva finansijske alfanumeričke oblike i znak procenta [9]. Nema stemming-a ni uklanjanja stop-reči, jer identitet termina u regulatornom tekstu često nosi značenje. Dense i BM25S grana tipično vraćaju po 30 kandidata; RRF ih spaja pomoću ranga, a ne sirovog skora. Nakon fusion-a rezultati se deduplikuju po kanonskom target-u i hidrira se narativ ili kompletna tabela.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7"/>
      </w:tblGrid>
      <w:tr w:rsidR="00AE6493" w14:paraId="4551821C" w14:textId="77777777">
        <w:trPr>
          <w:cantSplit/>
          <w:jc w:val="center"/>
        </w:trPr>
        <w:tc>
          <w:tcPr>
            <w:tcW w:w="9638" w:type="dxa"/>
            <w:tcBorders>
              <w:top w:val="single" w:sz="2" w:space="0" w:color="EEF4FF"/>
              <w:left w:val="single" w:sz="22" w:space="0" w:color="3159B8"/>
              <w:bottom w:val="single" w:sz="2" w:space="0" w:color="EEF4FF"/>
              <w:right w:val="single" w:sz="2" w:space="0" w:color="EEF4FF"/>
            </w:tcBorders>
            <w:shd w:val="clear" w:color="auto" w:fill="EEF4FF"/>
          </w:tcPr>
          <w:p w14:paraId="2CC99844" w14:textId="44CB9013" w:rsidR="00AE6493" w:rsidRDefault="0018643B">
            <w:pPr>
              <w:spacing w:after="60"/>
            </w:pPr>
            <w:r>
              <w:rPr>
                <w:b/>
                <w:color w:val="3159B8"/>
              </w:rPr>
              <w:t>Zašto mixed backend</w:t>
            </w:r>
          </w:p>
          <w:p w14:paraId="4CE3416B" w14:textId="2286369D" w:rsidR="00AE6493" w:rsidRDefault="0018643B">
            <w:pPr>
              <w:spacing w:after="40"/>
            </w:pPr>
            <w:r>
              <w:t>Qdrant dense je u kontrolisanom poređenju sačuvao paritet sa in-process dense pretragom, dok Qdrant-native sparse/hybrid nije dostigao kvalitet lokalnog BM25S-a. Aktuelni dizajn zato bira svaku komponentu za ono što je dokazano radila dobro, umesto da sve slojeve preseli u jednu bazu [15], [16].</w:t>
            </w:r>
          </w:p>
        </w:tc>
      </w:tr>
    </w:tbl>
    <w:p w14:paraId="62F936A6" w14:textId="77777777" w:rsidR="00AE6493" w:rsidRDefault="00AE6493">
      <w:pPr>
        <w:spacing w:after="20"/>
      </w:pPr>
    </w:p>
    <w:p w14:paraId="0DB26D47" w14:textId="77777777" w:rsidR="00AE6493" w:rsidRDefault="0018643B">
      <w:pPr>
        <w:pStyle w:val="Heading2"/>
      </w:pPr>
      <w:bookmarkStart w:id="33" w:name="_Toc239083282"/>
      <w:bookmarkStart w:id="34" w:name="_Toc239155571"/>
      <w:r>
        <w:t>4.2. Poređenja se ne rešavaju jednim mešanim Top-K skupom</w:t>
      </w:r>
      <w:bookmarkEnd w:id="33"/>
      <w:bookmarkEnd w:id="34"/>
    </w:p>
    <w:p w14:paraId="1116F0A6" w14:textId="77777777" w:rsidR="00AE6493" w:rsidRDefault="0018643B">
      <w:r>
        <w:t>Kada korisnik poredi dve do četiri banke, globalni Top-K može dozvoliti da jedna banka zauzme većinu rezultata. BankScope zato prvo deterministički razrešava sve tickere, zatim gradi peer-free podupit za svaku banku, nezavisno ga embeddinguje i pretražuje sa `limit=5`, `candidate_k=30` i `rrf_k=60`. Svaki bankarski generator vidi samo svoj dokaz. Finalna sinteza dobija validirane bankarske rezultate, a ne sirov mešani evidence pool.</w:t>
      </w:r>
    </w:p>
    <w:p w14:paraId="381AB818" w14:textId="77777777" w:rsidR="00AE6493" w:rsidRDefault="0018643B">
      <w:pPr>
        <w:keepNext/>
        <w:keepLines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2F77F9E" wp14:editId="5BE7A3A4">
            <wp:extent cx="5989320" cy="29946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ltibank-iso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3580" w14:textId="77777777" w:rsidR="00AE6493" w:rsidRDefault="0018643B">
      <w:pPr>
        <w:pStyle w:val="ReportCaption"/>
        <w:keepLines/>
        <w:spacing w:after="120"/>
        <w:jc w:val="center"/>
      </w:pPr>
      <w:r>
        <w:t>Slika 3. Bank-owned retrieval i citation isolation u višebankarskom poređenju.</w:t>
      </w:r>
    </w:p>
    <w:p w14:paraId="6CB265F6" w14:textId="77777777" w:rsidR="00AE6493" w:rsidRDefault="0018643B">
      <w:r>
        <w:t>Ovaj tok je važan i za retrieval i za generaciju. Bank-balanced kvote sprečavaju crowding, bank-specific pitanje sprečava semantičko razvodnjavanje, a citation ownership onemogućava da dokaz Citi-ja podrži tvrdnju o JPMorganu. Ako jedna banka nema dovoljan dokaz, ostale banke i dalje vraćaju validirane rezultate, dok ukupan status postaje `partial`. Neuspeh jednog entiteta zato ne briše proverljiv rad ostalih.</w:t>
      </w:r>
    </w:p>
    <w:p w14:paraId="12FE6EF4" w14:textId="77777777" w:rsidR="00AE6493" w:rsidRDefault="0018643B">
      <w:pPr>
        <w:pStyle w:val="Heading1"/>
        <w:pageBreakBefore/>
      </w:pPr>
      <w:bookmarkStart w:id="35" w:name="_Toc239083283"/>
      <w:bookmarkStart w:id="36" w:name="_Toc239155572"/>
      <w:r>
        <w:lastRenderedPageBreak/>
        <w:t>5. Grounded generacija, konverzacija i kontrola izvora</w:t>
      </w:r>
      <w:bookmarkEnd w:id="35"/>
      <w:bookmarkEnd w:id="36"/>
    </w:p>
    <w:p w14:paraId="7185DB5E" w14:textId="77777777" w:rsidR="00581962" w:rsidRDefault="00024CE0">
      <w:pPr>
        <w:keepNext/>
      </w:pPr>
      <w:r>
        <w:t>Online tok namerno odvaja izbor akcije od vlasništva nad podacima i validacijom: model predlaže putanju, dok server zadržava kontrolu nad bankarskim scope-om, budžetima, dokazima, citatima i čuvanjem razgovora.</w:t>
      </w:r>
    </w:p>
    <w:p w14:paraId="373D8E6C" w14:textId="77777777" w:rsidR="00581962" w:rsidRDefault="00024CE0">
      <w:pPr>
        <w:keepNext/>
        <w:keepLines/>
        <w:spacing w:before="120" w:after="80"/>
        <w:jc w:val="center"/>
      </w:pPr>
      <w:r>
        <w:rPr>
          <w:noProof/>
        </w:rPr>
        <w:drawing>
          <wp:inline distT="0" distB="0" distL="0" distR="0" wp14:anchorId="01864A82" wp14:editId="17E515CD">
            <wp:extent cx="5669280" cy="664851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line-question-answer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4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A704" w14:textId="77777777" w:rsidR="00581962" w:rsidRDefault="00024CE0">
      <w:pPr>
        <w:pStyle w:val="ReportCaption"/>
        <w:keepNext/>
        <w:keepLines/>
        <w:spacing w:after="120"/>
      </w:pPr>
      <w:r>
        <w:t>Slika 4. Online tok pitanja i odgovora: routing, izolovana pretraga, validacija, čuvanje i otvaranje kanonskog izvora.</w:t>
      </w:r>
    </w:p>
    <w:p w14:paraId="084D1FDF" w14:textId="77777777" w:rsidR="00581962" w:rsidRDefault="00024CE0">
      <w:r>
        <w:t>Slika 4 pokazuje da originalna poruka ostaje autoritativna i kada model generiše kontekstualizovan search input. Za jedno-bankarska pitanja radi jedna pipeline putanja; poređenja dve do četiri banke dele se na nezavisne podupite i spajaju tek nakon per-bank validacije. Direktan odgovor, web search, kalkulator i razjašnjenje zaobilaze filing retrieval, dok očekivani model/pipeline neuspeh vraća bezbedan retryable assistant turn. Citati se otvaraju kroz kanonski source resolver, a istorija razgovora služi kao kontekst, ne kao novi dokaz.</w:t>
      </w:r>
    </w:p>
    <w:p w14:paraId="45F33F5C" w14:textId="77777777" w:rsidR="00AE6493" w:rsidRDefault="0018643B">
      <w:pPr>
        <w:pStyle w:val="Heading2"/>
      </w:pPr>
      <w:bookmarkStart w:id="37" w:name="_Toc239083284"/>
      <w:bookmarkStart w:id="38" w:name="_Toc239155573"/>
      <w:r>
        <w:lastRenderedPageBreak/>
        <w:t>5.1. Generacija radi unutar eksplicitnog ugovora</w:t>
      </w:r>
      <w:bookmarkEnd w:id="37"/>
      <w:bookmarkEnd w:id="38"/>
    </w:p>
    <w:p w14:paraId="1FD29985" w14:textId="73A10EF3" w:rsidR="00AE6493" w:rsidRDefault="0018643B">
      <w:r>
        <w:t>Finalni odgovor nije slobodan tekst. Model bira jednu od četiri međusobno isključive strict funkcije: supported numeric, supported narrative, ambiguous ili unsupported. Numeric rezultat mora da navede entitet, metriku, period, tačan value text, jedinicu i citate. Kod zatim proverava Pydantic šemu, dozvoljene citation ID-jeve, bank ownership i prisustvo kompletne numeričke vrednosti u citiranom kanonskom dokazu. Ne postoji rounding tolerancija koja bi zaokruženu vrednost predstavila kao egzaktan dokaz.</w:t>
      </w:r>
    </w:p>
    <w:p w14:paraId="6D5848C6" w14:textId="77777777" w:rsidR="00AE6493" w:rsidRDefault="0018643B">
      <w:r>
        <w:t>Truncation i contract-shape greške dobijaju najviše jedan repair pokušaj. Nepoznat citat, pogrešan period, cross-bank izvor ili nedovoljan dokaz završavaju kontrolisanim rezultatom, a ne inventivnom dopunom iz parametarskog znanja. Unsupported tekst se renderuje lokalno. Time je validacija autoritativna, a fluentnost modela podređena evidence ugovoru.</w:t>
      </w:r>
    </w:p>
    <w:p w14:paraId="6EECBC61" w14:textId="77777777" w:rsidR="00AE6493" w:rsidRDefault="0018643B">
      <w:pPr>
        <w:pStyle w:val="Heading2"/>
      </w:pPr>
      <w:bookmarkStart w:id="39" w:name="_Toc239083285"/>
      <w:bookmarkStart w:id="40" w:name="_Toc239155574"/>
      <w:r>
        <w:t>5.2. Razgovor je kontekst, nikada dokaz</w:t>
      </w:r>
      <w:bookmarkEnd w:id="39"/>
      <w:bookmarkEnd w:id="40"/>
    </w:p>
    <w:p w14:paraId="0B03B72C" w14:textId="77777777" w:rsidR="00AE6493" w:rsidRDefault="0018643B">
      <w:r>
        <w:t>LangGraph front door razvrstava poruku na direktan odgovor, out-of-scope, clarification, filing research, web research, kalkulaciju ili dokument research. Deterministički sloj i dalje poseduje ticker scope i source policy. Ispod procenjenog budžeta od 12.000 tokena router vidi sirov razgovor; iznad njega stariji kompletni parovi se sažimaju, dok najmanje šest najnovijih parova ostaje verbatim. Sažetak čuva teme i referencije, ali ne stare citate i ne može da postane dokaz za novu filing tvrdnju.</w:t>
      </w:r>
    </w:p>
    <w:p w14:paraId="2896D60C" w14:textId="77777777" w:rsidR="00AE6493" w:rsidRDefault="0018643B">
      <w:r>
        <w:t>Korisnik može da skrati, prevede ili preformatira prethodni grounded odgovor bez novog retrieval-a. Runtime tada dopušta samo podskup starih citata i odbija nove brojeve, banke ili kvalifikatore. Za novu bankarsku činjenicu uvek se traži novi dokaz. SQLite čuva niti, bank scope i citation metapodatke; otvaranje citata ponovo proverava corpus hash i vraća kanonski narativ ili kompletnu tabelu. Stari ili nestali target-i fail-closed.</w:t>
      </w:r>
    </w:p>
    <w:p w14:paraId="3D9E53A4" w14:textId="77777777" w:rsidR="00AE6493" w:rsidRDefault="0018643B">
      <w:pPr>
        <w:pStyle w:val="Heading2"/>
      </w:pPr>
      <w:bookmarkStart w:id="41" w:name="_Toc239083286"/>
      <w:bookmarkStart w:id="42" w:name="_Toc239155575"/>
      <w:r>
        <w:t>5.3. Dijagnostika i evidence audit imaju različite uloge</w:t>
      </w:r>
      <w:bookmarkEnd w:id="41"/>
      <w:bookmarkEnd w:id="42"/>
    </w:p>
    <w:p w14:paraId="7DFB86C7" w14:textId="77777777" w:rsidR="00AE6493" w:rsidRDefault="0018643B">
      <w:r>
        <w:t>Runtime Diagnostics objašnjava kako je izvršenje proteklo: izabranu rutu, faze, broj početnih i konačnih dokaza, model/tool budžete, bank isolation i validacione kontrole. To nije skor činjenice. Post-answer evidence audit je mali advisory pregled koji dobija samo originalno pitanje, finalni odgovor i citirane kanonske dokaze. Proverava da li je pitanje adresirano, da li su materijalne tvrdnje podržane, da li postoji kontradikcija i da li citati pokrivaju odgovor. Ne menja već validiran odgovor i ne zamenjuje determinističke provere ili ručni pregled.</w:t>
      </w:r>
    </w:p>
    <w:p w14:paraId="356E7615" w14:textId="77777777" w:rsidR="00AE6493" w:rsidRDefault="0018643B">
      <w:pPr>
        <w:pStyle w:val="Heading1"/>
        <w:pageBreakBefore/>
      </w:pPr>
      <w:bookmarkStart w:id="43" w:name="_Toc239083287"/>
      <w:bookmarkStart w:id="44" w:name="_Toc239155576"/>
      <w:r>
        <w:lastRenderedPageBreak/>
        <w:t>6. Korisničko iskustvo i stvarni QA primeri</w:t>
      </w:r>
      <w:bookmarkEnd w:id="43"/>
      <w:bookmarkEnd w:id="44"/>
    </w:p>
    <w:p w14:paraId="69B4CBC8" w14:textId="190E68E1" w:rsidR="00AE6493" w:rsidRDefault="0018643B">
      <w:r>
        <w:t>Finalni interfejs pretvara tehničke ugovore u čitljiv istraživački tok: korisnik postavlja pitanje prirodnim jezikom, vidi odgovor i status podrške, otvara izvore, a po potrebi proširuje dijagnostiku.</w:t>
      </w:r>
    </w:p>
    <w:p w14:paraId="57FAB4C9" w14:textId="77777777" w:rsidR="00AE6493" w:rsidRDefault="0018643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607DC336" wp14:editId="6DE5A578">
            <wp:extent cx="5989320" cy="3896897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9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69E5" w14:textId="7B6EF54B" w:rsidR="00AE6493" w:rsidRDefault="0018643B">
      <w:pPr>
        <w:pStyle w:val="ReportCaption"/>
        <w:keepLines/>
        <w:spacing w:after="120"/>
        <w:jc w:val="center"/>
      </w:pPr>
      <w:r>
        <w:t>Slika 5. Početna strana BankScope-a</w:t>
      </w:r>
    </w:p>
    <w:p w14:paraId="40D1DA95" w14:textId="416AF2C3" w:rsidR="00AE6493" w:rsidRDefault="0018643B">
      <w:pPr>
        <w:pStyle w:val="Heading2"/>
      </w:pPr>
      <w:bookmarkStart w:id="45" w:name="_Toc239083288"/>
      <w:bookmarkStart w:id="46" w:name="_Toc239155577"/>
      <w:r>
        <w:t>6.1. Egzaktna vrednost iz regulatorne tabele</w:t>
      </w:r>
      <w:bookmarkEnd w:id="45"/>
      <w:bookmarkEnd w:id="46"/>
    </w:p>
    <w:p w14:paraId="4DBB6F2E" w14:textId="45E8E002" w:rsidR="00AE6493" w:rsidRDefault="0018643B">
      <w:r>
        <w:t xml:space="preserve">Na pitanju o Capital One standardized CET1 odnosu za 31. decembar 2025. sistem vraća 14,3%, dva izvora, status `supported`, prolaznu evidence reviziju i prolazne izvršne kontrole. Primer </w:t>
      </w:r>
      <w:r w:rsidR="006C6C87">
        <w:t xml:space="preserve">prikazuje </w:t>
      </w:r>
      <w:r>
        <w:t>scenario: tačno prepoznavanje metrike, pristupa, perioda i entiteta, uz citat koji se može otvoriti.</w:t>
      </w:r>
    </w:p>
    <w:p w14:paraId="2AA50484" w14:textId="77777777" w:rsidR="00AE6493" w:rsidRDefault="0018643B">
      <w:pPr>
        <w:keepNext/>
        <w:keepLines/>
        <w:pageBreakBefore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8BEA4F3" wp14:editId="0B12D4EE">
            <wp:extent cx="5623560" cy="4561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apital-one-cet1-diagnost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5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F666" w14:textId="77777777" w:rsidR="00AE6493" w:rsidRDefault="0018643B">
      <w:pPr>
        <w:pStyle w:val="ReportCaption"/>
        <w:keepLines/>
        <w:spacing w:after="120"/>
        <w:jc w:val="center"/>
      </w:pPr>
      <w:r>
        <w:t>Slika 6. Capital One CET1 odgovor sa evidence audit-om i kompletnom runtime dijagnostikom.</w:t>
      </w:r>
    </w:p>
    <w:p w14:paraId="14BB749C" w14:textId="30C29792" w:rsidR="00AE6493" w:rsidRDefault="0018643B">
      <w:r>
        <w:t xml:space="preserve">Otvaranjem izvora korisnik ne dobija skraćeni retrieval opis, već kanonsku </w:t>
      </w:r>
      <w:r w:rsidR="00961DFA">
        <w:t>tekst</w:t>
      </w:r>
      <w:r>
        <w:t xml:space="preserve"> iz SEC dokumenta</w:t>
      </w:r>
      <w:r w:rsidR="00961DFA">
        <w:t>.</w:t>
      </w:r>
    </w:p>
    <w:p w14:paraId="76753812" w14:textId="77777777" w:rsidR="00AE6493" w:rsidRDefault="0018643B">
      <w:pPr>
        <w:keepNext/>
        <w:keepLines/>
        <w:pageBreakBefore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3285BB5" wp14:editId="5286DC94">
            <wp:extent cx="5806440" cy="399192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apital-one-cet1-source-evid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9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FB9C" w14:textId="77777777" w:rsidR="00AE6493" w:rsidRDefault="0018643B">
      <w:pPr>
        <w:pStyle w:val="ReportCaption"/>
        <w:keepLines/>
        <w:spacing w:after="120"/>
        <w:jc w:val="center"/>
      </w:pPr>
      <w:r>
        <w:t>Slika 7. Otvoren kanonski SEC dokaz za Capital One CET1 odgovor.</w:t>
      </w:r>
    </w:p>
    <w:p w14:paraId="166546E6" w14:textId="77777777" w:rsidR="00AE6493" w:rsidRDefault="0018643B">
      <w:pPr>
        <w:pStyle w:val="Heading2"/>
      </w:pPr>
      <w:bookmarkStart w:id="47" w:name="_Toc239083289"/>
      <w:bookmarkStart w:id="48" w:name="_Toc239155578"/>
      <w:r>
        <w:t>6.2. Narativna sinteza rizika</w:t>
      </w:r>
      <w:bookmarkEnd w:id="47"/>
      <w:bookmarkEnd w:id="48"/>
    </w:p>
    <w:p w14:paraId="465D9403" w14:textId="397C31C9" w:rsidR="00AE6493" w:rsidRDefault="0018643B">
      <w:r>
        <w:t xml:space="preserve">Pitanje o upravljanju sajber i tehnološkim rizikom u Capital One okviru zahteva više od jednog </w:t>
      </w:r>
      <w:r w:rsidR="00E35C4D">
        <w:t>chunk-a</w:t>
      </w:r>
      <w:r>
        <w:t>. Ovaj primer pokazuje da isti evidence ugovor podržava i narativna pitanja, bez prelaska na necitiranu opštu interpretaciju.</w:t>
      </w:r>
    </w:p>
    <w:p w14:paraId="0F04023F" w14:textId="77777777" w:rsidR="00AE6493" w:rsidRDefault="0018643B">
      <w:pPr>
        <w:keepNext/>
        <w:keepLines/>
        <w:pageBreakBefore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796862C" wp14:editId="64A64E94">
            <wp:extent cx="5577840" cy="43370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apital-one-cyber-risk-answ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E57C" w14:textId="77777777" w:rsidR="00AE6493" w:rsidRDefault="0018643B">
      <w:pPr>
        <w:pStyle w:val="ReportCaption"/>
        <w:keepLines/>
        <w:spacing w:after="120"/>
        <w:jc w:val="center"/>
      </w:pPr>
      <w:r>
        <w:t>Slika 8. Grounded narativni odgovor o sajber i tehnološkom riziku sa citatima po tvrdnjama.</w:t>
      </w:r>
    </w:p>
    <w:p w14:paraId="7A2E7B2B" w14:textId="77777777" w:rsidR="00AE6493" w:rsidRDefault="0018643B">
      <w:pPr>
        <w:pStyle w:val="Heading2"/>
      </w:pPr>
      <w:bookmarkStart w:id="49" w:name="_Toc239083290"/>
      <w:bookmarkStart w:id="50" w:name="_Toc239155579"/>
      <w:r>
        <w:t>6.3. Poređenje dve banke</w:t>
      </w:r>
      <w:bookmarkEnd w:id="49"/>
      <w:bookmarkEnd w:id="50"/>
    </w:p>
    <w:p w14:paraId="64381881" w14:textId="7CB068B5" w:rsidR="00AE6493" w:rsidRDefault="0018643B">
      <w:r>
        <w:t>U poređenju Bank of America i Citigroup standardized CET1 odnosa sistem vraća 11,40% i 13,18%, sa odvojenim bankarskim rezultatima, tri izvora, `supported` statusom i nultim mešanjem vlasništva citata. Dijagnostika prikazuje pet modelskih zahteva</w:t>
      </w:r>
      <w:r w:rsidR="008D3D3D">
        <w:t>:</w:t>
      </w:r>
      <w:r>
        <w:t xml:space="preserve"> dva bank-specific odgovora, sintezu i prateće validacione/audit korake</w:t>
      </w:r>
      <w:r w:rsidR="008D3D3D">
        <w:t xml:space="preserve">, </w:t>
      </w:r>
      <w:r>
        <w:t>dok evidence ostaje izolovan po banci.</w:t>
      </w:r>
    </w:p>
    <w:p w14:paraId="5710FEAE" w14:textId="77777777" w:rsidR="00AE6493" w:rsidRDefault="0018643B">
      <w:pPr>
        <w:keepNext/>
        <w:keepLines/>
        <w:pageBreakBefore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B2162B3" wp14:editId="2AD44C30">
            <wp:extent cx="5166360" cy="60783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bac-citi-cet1-comparison-diagnost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607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2FAE" w14:textId="77777777" w:rsidR="00AE6493" w:rsidRDefault="0018643B">
      <w:pPr>
        <w:pStyle w:val="ReportCaption"/>
        <w:keepLines/>
        <w:spacing w:after="120"/>
        <w:jc w:val="center"/>
      </w:pPr>
      <w:r>
        <w:t>Slika 9. Bank-balanced CET1 poređenje BAC/C sa bank-owned rezultatima i izvršnim kontrolama.</w:t>
      </w:r>
    </w:p>
    <w:p w14:paraId="28BCF137" w14:textId="77777777" w:rsidR="00AE6493" w:rsidRDefault="0018643B">
      <w:pPr>
        <w:pStyle w:val="Heading1"/>
        <w:pageBreakBefore/>
      </w:pPr>
      <w:bookmarkStart w:id="51" w:name="_Toc239083291"/>
      <w:bookmarkStart w:id="52" w:name="_Toc239155580"/>
      <w:r>
        <w:lastRenderedPageBreak/>
        <w:t>7. Evaluaciona metodologija</w:t>
      </w:r>
      <w:bookmarkEnd w:id="51"/>
      <w:bookmarkEnd w:id="52"/>
    </w:p>
    <w:p w14:paraId="737E9E00" w14:textId="77777777" w:rsidR="00AE6493" w:rsidRDefault="0018643B">
      <w:pPr>
        <w:pStyle w:val="Heading2"/>
      </w:pPr>
      <w:bookmarkStart w:id="53" w:name="_Toc239155581"/>
      <w:r>
        <w:t>7.1. Frozen ugovori i sistematska ručna evaluacija</w:t>
      </w:r>
      <w:bookmarkEnd w:id="53"/>
    </w:p>
    <w:p w14:paraId="5B8049BA" w14:textId="7C90F964" w:rsidR="00AE6493" w:rsidRDefault="0018643B">
      <w:r>
        <w:t>Retrieval contract sadrži 34 pitanja: 32 answerable, jedno namerno ambiguous i jedno za unsupported period. Qrel ne čuva samo relevantne target ID-jeve već, gde je potrebno, nezavisne `required_evidence_groups`. Time se razlikuje „pronađen je makar jedan relevantan pasus” od „pronađeni su svi dokazi potrebni da se odgovori za obe banke ili sve tražene dimenzije”. Generation, comparison, conversation-memory, routing i evidence-audit challenge imaju zasebne ulaze i gate-ove. Jedan uspešan nivo ne briše neuspeh drugog.</w:t>
      </w:r>
      <w:r w:rsidR="00C23D0D">
        <w:t xml:space="preserve"> </w:t>
      </w:r>
    </w:p>
    <w:p w14:paraId="11CC5235" w14:textId="77777777" w:rsidR="00581962" w:rsidRDefault="00024CE0">
      <w:r>
        <w:t>Formalni skupovi pitanja nisu bili jedini oblik evaluacije. Paralelno je sprovedena obimna, sistematska ručna provera: qrel ciljevi i gold odgovori provereni su prema kanonskim 10-K dokazima; numerički odgovori pregledani su po entitetu, periodu, varijanti i jedinici; narativne tvrdnje po potpunosti i citatnoj podršci; a višebankarski odgovori po vlasništvu citata i pokriću svake banke.</w:t>
      </w:r>
    </w:p>
    <w:p w14:paraId="667A6476" w14:textId="77777777" w:rsidR="00581962" w:rsidRDefault="00024CE0">
      <w:r>
        <w:t>Ručni QA obuhvatio je i stvarne korisničke tokove — postavljanje pitanja, otvaranje izvora, evidence audit, runtime dijagnostiku, follow-up poruke i upload dokumenta — kao i zaseban challenge od deset ručno proverljivih slučajeva sa unsupported, ambiguous, numeric, narrative i citation-trap primerima. Ovaj sloj nije sveden na jednu sintetičku ocenu: služio je da proveri semantiku koju automatizovane metrike ne mogu potpuno da obuhvate i da dokumentuje konkretne failure mode-ove.</w:t>
      </w:r>
    </w:p>
    <w:p w14:paraId="63995BC8" w14:textId="77777777" w:rsidR="00AE6493" w:rsidRDefault="0018643B">
      <w:pPr>
        <w:pStyle w:val="Heading2"/>
      </w:pPr>
      <w:bookmarkStart w:id="54" w:name="_Toc239083293"/>
      <w:bookmarkStart w:id="55" w:name="_Toc239155582"/>
      <w:r>
        <w:t>7.2. Metrike</w:t>
      </w:r>
      <w:bookmarkEnd w:id="54"/>
      <w:bookmarkEnd w:id="5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 w:rsidR="00AE6493" w14:paraId="18764A12" w14:textId="77777777">
        <w:trPr>
          <w:cantSplit/>
          <w:tblHeader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0D62E120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7"/>
              </w:rPr>
              <w:t>Metrika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25633775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7"/>
              </w:rPr>
              <w:t>Šta meri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6A534B22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7"/>
              </w:rPr>
              <w:t>Zašto je bitna</w:t>
            </w:r>
          </w:p>
        </w:tc>
      </w:tr>
      <w:tr w:rsidR="00AE6493" w14:paraId="15D47D36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D044B8A" w14:textId="77777777" w:rsidR="00AE6493" w:rsidRDefault="0018643B">
            <w:pPr>
              <w:spacing w:after="20"/>
            </w:pPr>
            <w:r>
              <w:rPr>
                <w:sz w:val="16"/>
              </w:rPr>
              <w:t>Hit@K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78D2AD0B" w14:textId="77777777" w:rsidR="00AE6493" w:rsidRDefault="0018643B">
            <w:pPr>
              <w:spacing w:after="20"/>
            </w:pPr>
            <w:r>
              <w:rPr>
                <w:sz w:val="16"/>
              </w:rPr>
              <w:t>Da li se makar jedan relevantan target nalazi u Top K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45457CE0" w14:textId="77777777" w:rsidR="00AE6493" w:rsidRDefault="0018643B">
            <w:pPr>
              <w:spacing w:after="20"/>
            </w:pPr>
            <w:r>
              <w:rPr>
                <w:sz w:val="16"/>
              </w:rPr>
              <w:t>Osnovna dostupnost dokaza</w:t>
            </w:r>
          </w:p>
        </w:tc>
      </w:tr>
      <w:tr w:rsidR="00AE6493" w14:paraId="2B64111F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3D4404F" w14:textId="77777777" w:rsidR="00AE6493" w:rsidRDefault="0018643B">
            <w:pPr>
              <w:spacing w:after="20"/>
            </w:pPr>
            <w:r>
              <w:rPr>
                <w:sz w:val="16"/>
              </w:rPr>
              <w:t>Recall@K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0B3D94F" w14:textId="77777777" w:rsidR="00AE6493" w:rsidRDefault="0018643B">
            <w:pPr>
              <w:spacing w:after="20"/>
            </w:pPr>
            <w:r>
              <w:rPr>
                <w:sz w:val="16"/>
              </w:rPr>
              <w:t>Udeo svih relevantnih target-a pronađenih u Top K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EA497E6" w14:textId="77777777" w:rsidR="00AE6493" w:rsidRDefault="0018643B">
            <w:pPr>
              <w:spacing w:after="20"/>
            </w:pPr>
            <w:r>
              <w:rPr>
                <w:sz w:val="16"/>
              </w:rPr>
              <w:t>Razlikuje delimično od potpunog pokrića</w:t>
            </w:r>
          </w:p>
        </w:tc>
      </w:tr>
      <w:tr w:rsidR="00AE6493" w14:paraId="2566F5D8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38F19F70" w14:textId="77777777" w:rsidR="00AE6493" w:rsidRDefault="0018643B">
            <w:pPr>
              <w:spacing w:after="20"/>
            </w:pPr>
            <w:r>
              <w:rPr>
                <w:sz w:val="16"/>
              </w:rPr>
              <w:t>MRR@10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287E68FA" w14:textId="77777777" w:rsidR="00AE6493" w:rsidRDefault="0018643B">
            <w:pPr>
              <w:spacing w:after="20"/>
            </w:pPr>
            <w:r>
              <w:rPr>
                <w:sz w:val="16"/>
              </w:rPr>
              <w:t>Recipročna pozicija prvog relevantnog target-a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48DF7C5" w14:textId="77777777" w:rsidR="00AE6493" w:rsidRDefault="0018643B">
            <w:pPr>
              <w:spacing w:after="20"/>
            </w:pPr>
            <w:r>
              <w:rPr>
                <w:sz w:val="16"/>
              </w:rPr>
              <w:t>Nagrađuje ranije relevantne rezultate</w:t>
            </w:r>
          </w:p>
        </w:tc>
      </w:tr>
      <w:tr w:rsidR="00AE6493" w14:paraId="43890968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79F21890" w14:textId="77777777" w:rsidR="00AE6493" w:rsidRDefault="0018643B">
            <w:pPr>
              <w:spacing w:after="20"/>
            </w:pPr>
            <w:r>
              <w:rPr>
                <w:sz w:val="16"/>
              </w:rPr>
              <w:t>Group coverage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7A535E3" w14:textId="77777777" w:rsidR="00AE6493" w:rsidRDefault="0018643B">
            <w:pPr>
              <w:spacing w:after="20"/>
            </w:pPr>
            <w:r>
              <w:rPr>
                <w:sz w:val="16"/>
              </w:rPr>
              <w:t>Pokrivenost nezavisnih grupa dokaza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78111CC1" w14:textId="77777777" w:rsidR="00AE6493" w:rsidRDefault="0018643B">
            <w:pPr>
              <w:spacing w:after="20"/>
            </w:pPr>
            <w:r>
              <w:rPr>
                <w:sz w:val="16"/>
              </w:rPr>
              <w:t>Ključna za multi-bank i složena pitanja</w:t>
            </w:r>
          </w:p>
        </w:tc>
      </w:tr>
      <w:tr w:rsidR="00AE6493" w14:paraId="0FA81524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7B3AA6D5" w14:textId="77777777" w:rsidR="00AE6493" w:rsidRDefault="0018643B">
            <w:pPr>
              <w:spacing w:after="20"/>
            </w:pPr>
            <w:r>
              <w:rPr>
                <w:sz w:val="16"/>
              </w:rPr>
              <w:t>Numeric contract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41F213C" w14:textId="77777777" w:rsidR="00AE6493" w:rsidRDefault="0018643B">
            <w:pPr>
              <w:spacing w:after="20"/>
            </w:pPr>
            <w:r>
              <w:rPr>
                <w:sz w:val="16"/>
              </w:rPr>
              <w:t>Vrednost, jedinica, period, entitet i varijanta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94AA4FC" w14:textId="77777777" w:rsidR="00AE6493" w:rsidRDefault="0018643B">
            <w:pPr>
              <w:spacing w:after="20"/>
            </w:pPr>
            <w:r>
              <w:rPr>
                <w:sz w:val="16"/>
              </w:rPr>
              <w:t>Sprečava tačan broj u pogrešnom kontekstu</w:t>
            </w:r>
          </w:p>
        </w:tc>
      </w:tr>
      <w:tr w:rsidR="00AE6493" w14:paraId="77864B68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3E3FC565" w14:textId="77777777" w:rsidR="00AE6493" w:rsidRDefault="0018643B">
            <w:pPr>
              <w:spacing w:after="20"/>
            </w:pPr>
            <w:r>
              <w:rPr>
                <w:sz w:val="16"/>
              </w:rPr>
              <w:t>Citation support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2F8479D3" w14:textId="77777777" w:rsidR="00AE6493" w:rsidRDefault="0018643B">
            <w:pPr>
              <w:spacing w:after="20"/>
            </w:pPr>
            <w:r>
              <w:rPr>
                <w:sz w:val="16"/>
              </w:rPr>
              <w:t>Da li citirani dokaz zaista podržava tvrdnju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8426E18" w14:textId="77777777" w:rsidR="00AE6493" w:rsidRDefault="0018643B">
            <w:pPr>
              <w:spacing w:after="20"/>
            </w:pPr>
            <w:r>
              <w:rPr>
                <w:sz w:val="16"/>
              </w:rPr>
              <w:t>Razdvaja tematski sličan od dovoljnog dokaza</w:t>
            </w:r>
          </w:p>
        </w:tc>
      </w:tr>
      <w:tr w:rsidR="00AE6493" w14:paraId="66633BAA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7607D9ED" w14:textId="77777777" w:rsidR="00AE6493" w:rsidRDefault="0018643B">
            <w:pPr>
              <w:spacing w:after="20"/>
            </w:pPr>
            <w:r>
              <w:rPr>
                <w:sz w:val="16"/>
              </w:rPr>
              <w:t>Ownership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264050C3" w14:textId="77777777" w:rsidR="00AE6493" w:rsidRDefault="0018643B">
            <w:pPr>
              <w:spacing w:after="20"/>
            </w:pPr>
            <w:r>
              <w:rPr>
                <w:sz w:val="16"/>
              </w:rPr>
              <w:t>Da li citat pripada banci o kojoj se tvrdi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C66FF77" w14:textId="77777777" w:rsidR="00AE6493" w:rsidRDefault="0018643B">
            <w:pPr>
              <w:spacing w:after="20"/>
            </w:pPr>
            <w:r>
              <w:rPr>
                <w:sz w:val="16"/>
              </w:rPr>
              <w:t>Sprečava cross-bank kontaminaciju</w:t>
            </w:r>
          </w:p>
        </w:tc>
      </w:tr>
    </w:tbl>
    <w:p w14:paraId="07F4D4E2" w14:textId="77777777" w:rsidR="00AE6493" w:rsidRDefault="00AE6493">
      <w:pPr>
        <w:spacing w:after="20"/>
      </w:pPr>
    </w:p>
    <w:p w14:paraId="6AD40210" w14:textId="53DEC379" w:rsidR="00AE6493" w:rsidRDefault="0018643B">
      <w:pPr>
        <w:pStyle w:val="Heading2"/>
      </w:pPr>
      <w:bookmarkStart w:id="56" w:name="_Toc239083295"/>
      <w:bookmarkStart w:id="57" w:name="_Toc239155583"/>
      <w:r>
        <w:t>7</w:t>
      </w:r>
      <w:r w:rsidR="00C23D0D">
        <w:t>.3. V</w:t>
      </w:r>
      <w:r>
        <w:t>erifikacija repozitorijuma</w:t>
      </w:r>
      <w:bookmarkEnd w:id="56"/>
      <w:bookmarkEnd w:id="5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0"/>
        <w:gridCol w:w="3210"/>
      </w:tblGrid>
      <w:tr w:rsidR="00C23D0D" w14:paraId="4FC89615" w14:textId="77777777" w:rsidTr="00C23D0D">
        <w:trPr>
          <w:cantSplit/>
          <w:tblHeader/>
          <w:jc w:val="center"/>
        </w:trPr>
        <w:tc>
          <w:tcPr>
            <w:tcW w:w="3210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626002A4" w14:textId="144F32E3" w:rsidR="00C23D0D" w:rsidRDefault="00C23D0D">
            <w:pPr>
              <w:spacing w:after="20"/>
            </w:pPr>
            <w:r>
              <w:rPr>
                <w:b/>
                <w:color w:val="FFFFFF"/>
                <w:sz w:val="18"/>
              </w:rPr>
              <w:t>Provere</w:t>
            </w:r>
          </w:p>
        </w:tc>
        <w:tc>
          <w:tcPr>
            <w:tcW w:w="3210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18523DE6" w14:textId="77777777" w:rsidR="00C23D0D" w:rsidRDefault="00C23D0D">
            <w:pPr>
              <w:spacing w:after="20"/>
            </w:pPr>
            <w:r>
              <w:rPr>
                <w:b/>
                <w:color w:val="FFFFFF"/>
                <w:sz w:val="18"/>
              </w:rPr>
              <w:t>Rezultat</w:t>
            </w:r>
          </w:p>
        </w:tc>
      </w:tr>
      <w:tr w:rsidR="00C23D0D" w14:paraId="46C8002F" w14:textId="77777777" w:rsidTr="00C23D0D">
        <w:trPr>
          <w:cantSplit/>
          <w:jc w:val="center"/>
        </w:trPr>
        <w:tc>
          <w:tcPr>
            <w:tcW w:w="3210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5D329585" w14:textId="77777777" w:rsidR="00C23D0D" w:rsidRDefault="00C23D0D">
            <w:pPr>
              <w:spacing w:after="20"/>
            </w:pPr>
            <w:r>
              <w:rPr>
                <w:sz w:val="18"/>
              </w:rPr>
              <w:t>Python test suite</w:t>
            </w:r>
          </w:p>
        </w:tc>
        <w:tc>
          <w:tcPr>
            <w:tcW w:w="3210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789EECC0" w14:textId="77777777" w:rsidR="00C23D0D" w:rsidRDefault="00C23D0D">
            <w:pPr>
              <w:spacing w:after="20"/>
            </w:pPr>
            <w:r>
              <w:rPr>
                <w:sz w:val="18"/>
              </w:rPr>
              <w:t>480/480 passed</w:t>
            </w:r>
          </w:p>
        </w:tc>
      </w:tr>
      <w:tr w:rsidR="00C23D0D" w14:paraId="33B61A4F" w14:textId="77777777" w:rsidTr="00C23D0D">
        <w:trPr>
          <w:cantSplit/>
          <w:jc w:val="center"/>
        </w:trPr>
        <w:tc>
          <w:tcPr>
            <w:tcW w:w="3210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1BBD2DC" w14:textId="77777777" w:rsidR="00C23D0D" w:rsidRDefault="00C23D0D">
            <w:pPr>
              <w:spacing w:after="20"/>
            </w:pPr>
            <w:r>
              <w:rPr>
                <w:sz w:val="18"/>
              </w:rPr>
              <w:t>Frontend Vitest</w:t>
            </w:r>
          </w:p>
        </w:tc>
        <w:tc>
          <w:tcPr>
            <w:tcW w:w="3210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D94F5DA" w14:textId="77777777" w:rsidR="00C23D0D" w:rsidRDefault="00C23D0D">
            <w:pPr>
              <w:spacing w:after="20"/>
            </w:pPr>
            <w:r>
              <w:rPr>
                <w:sz w:val="18"/>
              </w:rPr>
              <w:t>42/42 passed</w:t>
            </w:r>
          </w:p>
        </w:tc>
      </w:tr>
      <w:tr w:rsidR="00C23D0D" w14:paraId="38BD0690" w14:textId="77777777" w:rsidTr="00C23D0D">
        <w:trPr>
          <w:cantSplit/>
          <w:jc w:val="center"/>
        </w:trPr>
        <w:tc>
          <w:tcPr>
            <w:tcW w:w="3210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6C1C1041" w14:textId="77777777" w:rsidR="00C23D0D" w:rsidRDefault="00C23D0D">
            <w:pPr>
              <w:spacing w:after="20"/>
            </w:pPr>
            <w:r>
              <w:rPr>
                <w:sz w:val="18"/>
              </w:rPr>
              <w:t>ESLint</w:t>
            </w:r>
          </w:p>
        </w:tc>
        <w:tc>
          <w:tcPr>
            <w:tcW w:w="3210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BA8795D" w14:textId="77777777" w:rsidR="00C23D0D" w:rsidRDefault="00C23D0D">
            <w:pPr>
              <w:spacing w:after="20"/>
            </w:pPr>
            <w:r>
              <w:rPr>
                <w:sz w:val="18"/>
              </w:rPr>
              <w:t>passed</w:t>
            </w:r>
          </w:p>
        </w:tc>
      </w:tr>
      <w:tr w:rsidR="00C23D0D" w14:paraId="4BC34D4D" w14:textId="77777777" w:rsidTr="00C23D0D">
        <w:trPr>
          <w:cantSplit/>
          <w:jc w:val="center"/>
        </w:trPr>
        <w:tc>
          <w:tcPr>
            <w:tcW w:w="3210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46B1951C" w14:textId="77777777" w:rsidR="00C23D0D" w:rsidRDefault="00C23D0D">
            <w:pPr>
              <w:spacing w:after="20"/>
            </w:pPr>
            <w:r>
              <w:rPr>
                <w:sz w:val="18"/>
              </w:rPr>
              <w:t>TypeScript + Vite build</w:t>
            </w:r>
          </w:p>
        </w:tc>
        <w:tc>
          <w:tcPr>
            <w:tcW w:w="3210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25B22200" w14:textId="77777777" w:rsidR="00C23D0D" w:rsidRDefault="00C23D0D">
            <w:pPr>
              <w:spacing w:after="20"/>
            </w:pPr>
            <w:r>
              <w:rPr>
                <w:sz w:val="18"/>
              </w:rPr>
              <w:t>passed</w:t>
            </w:r>
          </w:p>
        </w:tc>
      </w:tr>
    </w:tbl>
    <w:p w14:paraId="1E7966DB" w14:textId="77777777" w:rsidR="00AE6493" w:rsidRDefault="00AE6493">
      <w:pPr>
        <w:spacing w:after="20"/>
      </w:pPr>
    </w:p>
    <w:p w14:paraId="326B97E8" w14:textId="77777777" w:rsidR="00AE6493" w:rsidRDefault="0018643B">
      <w:pPr>
        <w:pStyle w:val="Heading1"/>
        <w:pageBreakBefore/>
      </w:pPr>
      <w:bookmarkStart w:id="58" w:name="_Toc239083296"/>
      <w:bookmarkStart w:id="59" w:name="_Toc239155584"/>
      <w:r>
        <w:lastRenderedPageBreak/>
        <w:t>8. Rezultati</w:t>
      </w:r>
      <w:bookmarkEnd w:id="58"/>
      <w:bookmarkEnd w:id="59"/>
    </w:p>
    <w:p w14:paraId="64AF6989" w14:textId="77777777" w:rsidR="00AE6493" w:rsidRDefault="0018643B">
      <w:pPr>
        <w:pStyle w:val="Heading2"/>
      </w:pPr>
      <w:bookmarkStart w:id="60" w:name="_Toc239083297"/>
      <w:bookmarkStart w:id="61" w:name="_Toc239155585"/>
      <w:r>
        <w:t>8.1. Aktuelni mixed-hybrid retrieval</w:t>
      </w:r>
      <w:bookmarkEnd w:id="60"/>
      <w:bookmarkEnd w:id="61"/>
    </w:p>
    <w:p w14:paraId="387086D6" w14:textId="77777777" w:rsidR="00AE6493" w:rsidRDefault="0018643B">
      <w:r>
        <w:t>Na 32 answerable pitanja prihvaćeni retrieval pronalazi relevantan dokaz u prvih pet rezultata za 31 pitanje i u prvih deset za svih 32. MRR@10 iznosi 0,63854, a mean recall@10 0,92448. Sva četiri grouped pitanja imaju potpuno group coverage u Top 10, odnosno svih 8/8 zahtevnih grupa dokaza je pokriveno. Rezultat uključuje četiri nova COF/STT pitanja, oba glossary slučaja i tri cross-bank pitanja.</w:t>
      </w:r>
    </w:p>
    <w:p w14:paraId="4FF17FF5" w14:textId="77777777" w:rsidR="00AE6493" w:rsidRDefault="0018643B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2D7B9B24" wp14:editId="79FB756A">
            <wp:extent cx="5989320" cy="346750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trieval-metr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6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A707" w14:textId="77777777" w:rsidR="00AE6493" w:rsidRDefault="0018643B">
      <w:pPr>
        <w:pStyle w:val="ReportCaption"/>
        <w:keepLines/>
        <w:spacing w:after="120"/>
        <w:jc w:val="center"/>
      </w:pPr>
      <w:r>
        <w:t>Slika 10. Aktuelne Hit@K metrike accepted mixed-hybrid putanje; MRR@10 i Recall@10 prikazani su u napomeni.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 w:rsidR="00AE6493" w14:paraId="3ABF97D6" w14:textId="77777777">
        <w:trPr>
          <w:cantSplit/>
          <w:tblHeader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2602AD42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8"/>
              </w:rPr>
              <w:t>Metrika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4FBD7E3D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8"/>
              </w:rPr>
              <w:t>Rezultat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33A0CC05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8"/>
              </w:rPr>
              <w:t>Tumačenje</w:t>
            </w:r>
          </w:p>
        </w:tc>
      </w:tr>
      <w:tr w:rsidR="00AE6493" w14:paraId="33DF5FFF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6330B32C" w14:textId="77777777" w:rsidR="00AE6493" w:rsidRDefault="0018643B">
            <w:pPr>
              <w:spacing w:after="20"/>
            </w:pPr>
            <w:r>
              <w:rPr>
                <w:sz w:val="18"/>
              </w:rPr>
              <w:t>Hit@1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5E56954B" w14:textId="77777777" w:rsidR="00AE6493" w:rsidRDefault="0018643B">
            <w:pPr>
              <w:spacing w:after="20"/>
            </w:pPr>
            <w:r>
              <w:rPr>
                <w:sz w:val="18"/>
              </w:rPr>
              <w:t>13/32 = 40,6%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3AAA572E" w14:textId="77777777" w:rsidR="00AE6493" w:rsidRDefault="0018643B">
            <w:pPr>
              <w:spacing w:after="20"/>
            </w:pPr>
            <w:r>
              <w:rPr>
                <w:sz w:val="18"/>
              </w:rPr>
              <w:t>Prvi rezultat je relevantan za 13 pitanja</w:t>
            </w:r>
          </w:p>
        </w:tc>
      </w:tr>
      <w:tr w:rsidR="00AE6493" w14:paraId="40DC7F8C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B727CC6" w14:textId="77777777" w:rsidR="00AE6493" w:rsidRDefault="0018643B">
            <w:pPr>
              <w:spacing w:after="20"/>
            </w:pPr>
            <w:r>
              <w:rPr>
                <w:sz w:val="18"/>
              </w:rPr>
              <w:t>Hit@3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229882E" w14:textId="77777777" w:rsidR="00AE6493" w:rsidRDefault="0018643B">
            <w:pPr>
              <w:spacing w:after="20"/>
            </w:pPr>
            <w:r>
              <w:rPr>
                <w:sz w:val="18"/>
              </w:rPr>
              <w:t>26/32 = 81,3%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E5A14CA" w14:textId="77777777" w:rsidR="00AE6493" w:rsidRDefault="0018643B">
            <w:pPr>
              <w:spacing w:after="20"/>
            </w:pPr>
            <w:r>
              <w:rPr>
                <w:sz w:val="18"/>
              </w:rPr>
              <w:t>Relevantan dokaz ulazi u prva tri za većinu pitanja</w:t>
            </w:r>
          </w:p>
        </w:tc>
      </w:tr>
      <w:tr w:rsidR="00AE6493" w14:paraId="654B40DC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6615E27E" w14:textId="77777777" w:rsidR="00AE6493" w:rsidRDefault="0018643B">
            <w:pPr>
              <w:spacing w:after="20"/>
            </w:pPr>
            <w:r>
              <w:rPr>
                <w:sz w:val="18"/>
              </w:rPr>
              <w:t>Hit@5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709EE44C" w14:textId="77777777" w:rsidR="00AE6493" w:rsidRDefault="0018643B">
            <w:pPr>
              <w:spacing w:after="20"/>
            </w:pPr>
            <w:r>
              <w:rPr>
                <w:sz w:val="18"/>
              </w:rPr>
              <w:t>31/32 = 96,9%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AA9205D" w14:textId="77777777" w:rsidR="00AE6493" w:rsidRDefault="0018643B">
            <w:pPr>
              <w:spacing w:after="20"/>
            </w:pPr>
            <w:r>
              <w:rPr>
                <w:sz w:val="18"/>
              </w:rPr>
              <w:t>Samo jedan retrieval miss do petog mesta</w:t>
            </w:r>
          </w:p>
        </w:tc>
      </w:tr>
      <w:tr w:rsidR="00AE6493" w14:paraId="189B4198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3043727" w14:textId="77777777" w:rsidR="00AE6493" w:rsidRDefault="0018643B">
            <w:pPr>
              <w:spacing w:after="20"/>
            </w:pPr>
            <w:r>
              <w:rPr>
                <w:sz w:val="18"/>
              </w:rPr>
              <w:t>Hit@10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23C496FB" w14:textId="77777777" w:rsidR="00AE6493" w:rsidRDefault="0018643B">
            <w:pPr>
              <w:spacing w:after="20"/>
            </w:pPr>
            <w:r>
              <w:rPr>
                <w:sz w:val="18"/>
              </w:rPr>
              <w:t>32/32 = 100%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47E0DD6C" w14:textId="77777777" w:rsidR="00AE6493" w:rsidRDefault="0018643B">
            <w:pPr>
              <w:spacing w:after="20"/>
            </w:pPr>
            <w:r>
              <w:rPr>
                <w:sz w:val="18"/>
              </w:rPr>
              <w:t>Sva answerable pitanja imaju dokaz u Top 10</w:t>
            </w:r>
          </w:p>
        </w:tc>
      </w:tr>
      <w:tr w:rsidR="00AE6493" w14:paraId="16CEE009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7301107" w14:textId="77777777" w:rsidR="00AE6493" w:rsidRDefault="0018643B">
            <w:pPr>
              <w:spacing w:after="20"/>
            </w:pPr>
            <w:r>
              <w:rPr>
                <w:sz w:val="18"/>
              </w:rPr>
              <w:t>MRR@10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2A0A04D9" w14:textId="77777777" w:rsidR="00AE6493" w:rsidRDefault="0018643B">
            <w:pPr>
              <w:spacing w:after="20"/>
            </w:pPr>
            <w:r>
              <w:rPr>
                <w:sz w:val="18"/>
              </w:rPr>
              <w:t>0,63854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5D68C15C" w14:textId="77777777" w:rsidR="00AE6493" w:rsidRDefault="0018643B">
            <w:pPr>
              <w:spacing w:after="20"/>
            </w:pPr>
            <w:r>
              <w:rPr>
                <w:sz w:val="18"/>
              </w:rPr>
              <w:t>Prvi relevantan rezultat je u proseku visoko rangiran</w:t>
            </w:r>
          </w:p>
        </w:tc>
      </w:tr>
      <w:tr w:rsidR="00AE6493" w14:paraId="5ABEEEDA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975652E" w14:textId="77777777" w:rsidR="00AE6493" w:rsidRDefault="0018643B">
            <w:pPr>
              <w:spacing w:after="20"/>
            </w:pPr>
            <w:r>
              <w:rPr>
                <w:sz w:val="18"/>
              </w:rPr>
              <w:t>Mean Recall@10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47B75A1F" w14:textId="77777777" w:rsidR="00AE6493" w:rsidRDefault="0018643B">
            <w:pPr>
              <w:spacing w:after="20"/>
            </w:pPr>
            <w:r>
              <w:rPr>
                <w:sz w:val="18"/>
              </w:rPr>
              <w:t>0,92448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60092AE1" w14:textId="77777777" w:rsidR="00AE6493" w:rsidRDefault="0018643B">
            <w:pPr>
              <w:spacing w:after="20"/>
            </w:pPr>
            <w:r>
              <w:rPr>
                <w:sz w:val="18"/>
              </w:rPr>
              <w:t>Top 10 pokriva većinu svih anotiranih relevantnih target-a</w:t>
            </w:r>
          </w:p>
        </w:tc>
      </w:tr>
      <w:tr w:rsidR="00AE6493" w14:paraId="0671D0D8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69DDF75C" w14:textId="77777777" w:rsidR="00AE6493" w:rsidRDefault="0018643B">
            <w:pPr>
              <w:spacing w:after="20"/>
            </w:pPr>
            <w:r>
              <w:rPr>
                <w:sz w:val="18"/>
              </w:rPr>
              <w:t>Grouped coverage@10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3678048" w14:textId="77777777" w:rsidR="00AE6493" w:rsidRDefault="0018643B">
            <w:pPr>
              <w:spacing w:after="20"/>
            </w:pPr>
            <w:r>
              <w:rPr>
                <w:sz w:val="18"/>
              </w:rPr>
              <w:t>8/8 grupa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34B1074C" w14:textId="77777777" w:rsidR="00AE6493" w:rsidRDefault="0018643B">
            <w:pPr>
              <w:spacing w:after="20"/>
            </w:pPr>
            <w:r>
              <w:rPr>
                <w:sz w:val="18"/>
              </w:rPr>
              <w:t>Potpuno pokriće složenih i multi-bank zahteva</w:t>
            </w:r>
          </w:p>
        </w:tc>
      </w:tr>
    </w:tbl>
    <w:p w14:paraId="5765A6F7" w14:textId="77777777" w:rsidR="00AE6493" w:rsidRDefault="00AE6493">
      <w:pPr>
        <w:spacing w:after="20"/>
      </w:pPr>
    </w:p>
    <w:p w14:paraId="247E6A86" w14:textId="77777777" w:rsidR="00AE6493" w:rsidRDefault="00AE6493">
      <w:pPr>
        <w:spacing w:after="20"/>
      </w:pPr>
    </w:p>
    <w:p w14:paraId="20C957DF" w14:textId="7F43B6DE" w:rsidR="00AE6493" w:rsidRDefault="0018643B">
      <w:pPr>
        <w:pStyle w:val="Heading2"/>
      </w:pPr>
      <w:bookmarkStart w:id="62" w:name="_Toc239083299"/>
      <w:bookmarkStart w:id="63" w:name="_Toc239155586"/>
      <w:r>
        <w:t>8.</w:t>
      </w:r>
      <w:r w:rsidR="00972928">
        <w:t>2</w:t>
      </w:r>
      <w:r>
        <w:t>. Generacija i višebankarska stabilnost</w:t>
      </w:r>
      <w:bookmarkEnd w:id="62"/>
      <w:bookmarkEnd w:id="6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 w:rsidR="00AE6493" w14:paraId="3779E5E2" w14:textId="77777777">
        <w:trPr>
          <w:cantSplit/>
          <w:tblHeader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673CBA89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7"/>
              </w:rPr>
              <w:t>Evaluacija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1FCD0046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7"/>
              </w:rPr>
              <w:t>Rezultat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1690437E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AE6493" w14:paraId="6D846C95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5A74CFEA" w14:textId="77777777" w:rsidR="00AE6493" w:rsidRDefault="0018643B">
            <w:pPr>
              <w:spacing w:after="20"/>
            </w:pPr>
            <w:r>
              <w:rPr>
                <w:sz w:val="16"/>
              </w:rPr>
              <w:t>Generation pitanja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4E59226B" w14:textId="77777777" w:rsidR="00AE6493" w:rsidRDefault="0018643B">
            <w:pPr>
              <w:spacing w:after="20"/>
            </w:pPr>
            <w:r>
              <w:rPr>
                <w:sz w:val="16"/>
              </w:rPr>
              <w:t>30/30 završeno, 0 grešaka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4C8A379D" w14:textId="77777777" w:rsidR="00AE6493" w:rsidRDefault="0018643B"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  <w:tr w:rsidR="00AE6493" w14:paraId="6ABC75BF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C467536" w14:textId="77777777" w:rsidR="00AE6493" w:rsidRDefault="0018643B">
            <w:pPr>
              <w:spacing w:after="20"/>
            </w:pPr>
            <w:r>
              <w:rPr>
                <w:sz w:val="16"/>
              </w:rPr>
              <w:t>Status odgovora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60B4D72" w14:textId="77777777" w:rsidR="00AE6493" w:rsidRDefault="0018643B">
            <w:pPr>
              <w:spacing w:after="20"/>
            </w:pPr>
            <w:r>
              <w:rPr>
                <w:sz w:val="16"/>
              </w:rPr>
              <w:t>30/30 tačno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7AA6C40F" w14:textId="77777777" w:rsidR="00AE6493" w:rsidRDefault="0018643B"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  <w:tr w:rsidR="00AE6493" w14:paraId="43FAC993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5AFE1BCB" w14:textId="77777777" w:rsidR="00AE6493" w:rsidRDefault="0018643B">
            <w:pPr>
              <w:spacing w:after="20"/>
            </w:pPr>
            <w:r>
              <w:rPr>
                <w:sz w:val="16"/>
              </w:rPr>
              <w:t>Numeric contract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617D1ACD" w14:textId="77777777" w:rsidR="00AE6493" w:rsidRDefault="0018643B">
            <w:pPr>
              <w:spacing w:after="20"/>
            </w:pPr>
            <w:r>
              <w:rPr>
                <w:sz w:val="16"/>
              </w:rPr>
              <w:t>17/17 value, unit, period i entity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77A256F" w14:textId="77777777" w:rsidR="00AE6493" w:rsidRDefault="0018643B"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  <w:tr w:rsidR="00AE6493" w14:paraId="736C37B6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713D35D" w14:textId="77777777" w:rsidR="00AE6493" w:rsidRDefault="0018643B">
            <w:pPr>
              <w:spacing w:after="20"/>
            </w:pPr>
            <w:r>
              <w:rPr>
                <w:sz w:val="16"/>
              </w:rPr>
              <w:t>Variant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EA04ACA" w14:textId="77777777" w:rsidR="00AE6493" w:rsidRDefault="0018643B">
            <w:pPr>
              <w:spacing w:after="20"/>
            </w:pPr>
            <w:r>
              <w:rPr>
                <w:sz w:val="16"/>
              </w:rPr>
              <w:t>11/11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661DD1C" w14:textId="77777777" w:rsidR="00AE6493" w:rsidRDefault="0018643B"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  <w:tr w:rsidR="00AE6493" w14:paraId="2A7763E9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9A23855" w14:textId="77777777" w:rsidR="00AE6493" w:rsidRDefault="0018643B">
            <w:pPr>
              <w:spacing w:after="20"/>
            </w:pPr>
            <w:r>
              <w:rPr>
                <w:sz w:val="16"/>
              </w:rPr>
              <w:t>Exact numeric cited support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7F57C80D" w14:textId="77777777" w:rsidR="00AE6493" w:rsidRDefault="0018643B">
            <w:pPr>
              <w:spacing w:after="20"/>
            </w:pPr>
            <w:r>
              <w:rPr>
                <w:sz w:val="16"/>
              </w:rPr>
              <w:t>17/17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65A29D3F" w14:textId="77777777" w:rsidR="00AE6493" w:rsidRDefault="0018643B"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  <w:tr w:rsidR="00AE6493" w14:paraId="2A653741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4140BC4F" w14:textId="77777777" w:rsidR="00AE6493" w:rsidRDefault="0018643B">
            <w:pPr>
              <w:spacing w:after="20"/>
            </w:pPr>
            <w:r>
              <w:rPr>
                <w:sz w:val="16"/>
              </w:rPr>
              <w:lastRenderedPageBreak/>
              <w:t>Narrative groundedness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6B84F44B" w14:textId="77777777" w:rsidR="00AE6493" w:rsidRDefault="0018643B">
            <w:pPr>
              <w:spacing w:after="20"/>
            </w:pPr>
            <w:r>
              <w:rPr>
                <w:sz w:val="16"/>
              </w:rPr>
              <w:t>12/12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669CDA07" w14:textId="77777777" w:rsidR="00AE6493" w:rsidRDefault="0018643B"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  <w:tr w:rsidR="00AE6493" w14:paraId="01C740BC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80583FF" w14:textId="77777777" w:rsidR="00AE6493" w:rsidRDefault="0018643B">
            <w:pPr>
              <w:spacing w:after="20"/>
            </w:pPr>
            <w:r>
              <w:rPr>
                <w:sz w:val="16"/>
              </w:rPr>
              <w:t>Citation contract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56A576C5" w14:textId="77777777" w:rsidR="00AE6493" w:rsidRDefault="0018643B">
            <w:pPr>
              <w:spacing w:after="20"/>
            </w:pPr>
            <w:r>
              <w:rPr>
                <w:sz w:val="16"/>
              </w:rPr>
              <w:t>29/29 supported odgovora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24CA590E" w14:textId="77777777" w:rsidR="00AE6493" w:rsidRDefault="0018643B"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  <w:tr w:rsidR="00AE6493" w14:paraId="7538170E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40B2D2F" w14:textId="77777777" w:rsidR="00AE6493" w:rsidRDefault="0018643B">
            <w:pPr>
              <w:spacing w:after="20"/>
            </w:pPr>
            <w:r>
              <w:rPr>
                <w:sz w:val="16"/>
              </w:rPr>
              <w:t>Multi-bank frozen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4BD14974" w14:textId="77777777" w:rsidR="00AE6493" w:rsidRDefault="0018643B">
            <w:pPr>
              <w:spacing w:after="20"/>
            </w:pPr>
            <w:r>
              <w:rPr>
                <w:sz w:val="16"/>
              </w:rPr>
              <w:t>3/3 pitanja; 6/6 grupa; 0 ownership prekršaja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36FBCEC4" w14:textId="77777777" w:rsidR="00AE6493" w:rsidRDefault="0018643B"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  <w:tr w:rsidR="00AE6493" w14:paraId="0386720E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3D97CD6" w14:textId="77777777" w:rsidR="00AE6493" w:rsidRDefault="0018643B">
            <w:pPr>
              <w:spacing w:after="20"/>
            </w:pPr>
            <w:r>
              <w:rPr>
                <w:sz w:val="16"/>
              </w:rPr>
              <w:t>Multi-bank stability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4996BDE3" w14:textId="77777777" w:rsidR="00AE6493" w:rsidRDefault="0018643B">
            <w:pPr>
              <w:spacing w:after="20"/>
            </w:pPr>
            <w:r>
              <w:rPr>
                <w:sz w:val="16"/>
              </w:rPr>
              <w:t>9/9 run-ova; 18/18 grupa; 0 prekršaja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36FF8462" w14:textId="77777777" w:rsidR="00AE6493" w:rsidRDefault="0018643B"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  <w:tr w:rsidR="00AE6493" w14:paraId="2CB94EDE" w14:textId="77777777">
        <w:trPr>
          <w:cantSplit/>
          <w:jc w:val="center"/>
        </w:trPr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7D23D61" w14:textId="77777777" w:rsidR="00AE6493" w:rsidRDefault="0018643B">
            <w:pPr>
              <w:spacing w:after="20"/>
            </w:pPr>
            <w:r>
              <w:rPr>
                <w:sz w:val="16"/>
              </w:rPr>
              <w:t>Ten-bank application smoke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37899837" w14:textId="77777777" w:rsidR="00AE6493" w:rsidRDefault="0018643B">
            <w:pPr>
              <w:spacing w:after="20"/>
            </w:pPr>
            <w:r>
              <w:rPr>
                <w:sz w:val="16"/>
              </w:rPr>
              <w:t>10/10</w:t>
            </w:r>
          </w:p>
        </w:tc>
        <w:tc>
          <w:tcPr>
            <w:tcW w:w="3213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34A157FD" w14:textId="77777777" w:rsidR="00AE6493" w:rsidRDefault="0018643B"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</w:tbl>
    <w:p w14:paraId="5C1358D6" w14:textId="77777777" w:rsidR="00AE6493" w:rsidRDefault="00AE6493">
      <w:pPr>
        <w:spacing w:after="20"/>
      </w:pPr>
    </w:p>
    <w:p w14:paraId="6D4400CD" w14:textId="76B57412" w:rsidR="00AE6493" w:rsidRDefault="0018643B">
      <w:r>
        <w:t xml:space="preserve">Ovi rezultati pokazuju da retrieval uspeh nije ostao izolovana metrika. Tačne numeričke vrednosti preživljavaju structured generation i citation validation, narativni odgovori prolaze groundedness proveru, a isti source-ownership ugovor radi kroz dve banke i ponovljena izvršavanja. </w:t>
      </w:r>
    </w:p>
    <w:p w14:paraId="64DFAA5D" w14:textId="0C00DDEE" w:rsidR="00AE6493" w:rsidRDefault="0018643B">
      <w:pPr>
        <w:pStyle w:val="Heading2"/>
      </w:pPr>
      <w:bookmarkStart w:id="64" w:name="_Toc239083300"/>
      <w:bookmarkStart w:id="65" w:name="_Toc239155587"/>
      <w:r>
        <w:t>8.</w:t>
      </w:r>
      <w:r w:rsidR="00972928">
        <w:t>3</w:t>
      </w:r>
      <w:r>
        <w:t>. Razgovor i routing</w:t>
      </w:r>
      <w:bookmarkEnd w:id="64"/>
      <w:bookmarkEnd w:id="65"/>
    </w:p>
    <w:p w14:paraId="73978F38" w14:textId="77777777" w:rsidR="00AE6493" w:rsidRDefault="0018643B">
      <w:r>
        <w:t>Na osam follow-up slučajeva stateless retrieval ima Hit@5 od 6/8, dok kontekstualizovan retrieval dostiže 8/8, uz 8/8 rewrite-contract i 3/3 isolation provere. Kasniji routing skup od 55 slučajeva postiže 53/55 tačnih ruta, odnosno 96,36%, sa 100% supported-bank filing recall-a, 100% očekivanog no-retrieval ponašanja za nepovezane zahteve, 100% out-of-scope recall-a i 55/55 scope-preservation provera. Memorija tako poboljšava prirodne nastavke bez preuzimanja uloge dokaza.</w:t>
      </w:r>
    </w:p>
    <w:p w14:paraId="185E4498" w14:textId="1C3BF8CD" w:rsidR="00AE6493" w:rsidRDefault="0018643B">
      <w:pPr>
        <w:pStyle w:val="Heading2"/>
      </w:pPr>
      <w:bookmarkStart w:id="66" w:name="_Toc239083301"/>
      <w:bookmarkStart w:id="67" w:name="_Toc239155588"/>
      <w:r>
        <w:t>8.</w:t>
      </w:r>
      <w:r w:rsidR="00972928">
        <w:t>4</w:t>
      </w:r>
      <w:r>
        <w:t>. Evidence-audit challenge otkriva korisnu granicu</w:t>
      </w:r>
      <w:bookmarkEnd w:id="66"/>
      <w:bookmarkEnd w:id="67"/>
    </w:p>
    <w:p w14:paraId="737A2866" w14:textId="54B97446" w:rsidR="00AE6493" w:rsidRPr="009357B6" w:rsidRDefault="0018643B">
      <w:pPr>
        <w:rPr>
          <w:lang w:val="sr-Latn-RS"/>
        </w:rPr>
      </w:pPr>
      <w:r>
        <w:t>Poseban challenge od deset ručno proverljivih slučajeva izvršen je 31. avgusta. Svih 10 završava bez runtime greške; status accuracy je 8/10, relevant-citation hit za očekivane supported slučajeve 5/6, citation completeness 8/10, mean precision 90%, a oba citation-trap slučaja su izbegnuta. Dva promašaja su metodološki važnija od proseka: ambiguous Truist pitanje odgovoreno je za korporaciju bez razrešavanja alternativnog bank entiteta, a JPMorgan Chase Bank Advanced ratio ostao je unsupported jer relevantna tabela nije ušla u finalni evidence set.</w:t>
      </w:r>
      <w:r w:rsidR="00E24C1F">
        <w:t xml:space="preserve"> Ideja i jeste bila da</w:t>
      </w:r>
      <w:r w:rsidR="009357B6">
        <w:t xml:space="preserve"> proverimo </w:t>
      </w:r>
      <w:r w:rsidR="009357B6">
        <w:rPr>
          <w:lang w:val="sr-Latn-RS"/>
        </w:rPr>
        <w:t>sposobnost odgovora kod nejasnih ili nepotpunih pitanja.</w:t>
      </w:r>
    </w:p>
    <w:p w14:paraId="56EFE1F7" w14:textId="77777777" w:rsidR="00AE6493" w:rsidRDefault="0018643B">
      <w:pPr>
        <w:pStyle w:val="Heading1"/>
      </w:pPr>
      <w:bookmarkStart w:id="68" w:name="_Toc239083302"/>
      <w:bookmarkStart w:id="69" w:name="_Toc239155589"/>
      <w:r>
        <w:t>9. Diskusija</w:t>
      </w:r>
      <w:bookmarkEnd w:id="68"/>
      <w:bookmarkEnd w:id="69"/>
    </w:p>
    <w:p w14:paraId="4BBCA3C9" w14:textId="77777777" w:rsidR="00AE6493" w:rsidRDefault="0018643B">
      <w:pPr>
        <w:pStyle w:val="Heading2"/>
      </w:pPr>
      <w:bookmarkStart w:id="70" w:name="_Toc239083303"/>
      <w:bookmarkStart w:id="71" w:name="_Toc239155590"/>
      <w:r>
        <w:t>9.1. Zašto aktuelna arhitektura radi</w:t>
      </w:r>
      <w:bookmarkEnd w:id="70"/>
      <w:bookmarkEnd w:id="71"/>
    </w:p>
    <w:p w14:paraId="1EE434CE" w14:textId="77777777" w:rsidR="00AE6493" w:rsidRDefault="0018643B">
      <w:r>
        <w:t>BankScope kvalitet ne dolazi iz jedne komponente. Potpun dokument sprečava da retrieval traži nešto što nije ni preuzeto. Strukturni parser i stabilni ID-jevi čuvaju provenance. Whole-table evidence sprečava gubitak zaglavlja i perioda. Dense i lexical signal pokrivaju različite jezičke obrasce. Per-bank retrieval sprečava crowding. Strict generation i lokalna validacija sprečavaju da model fluentno pređe granicu dokaza. Konačno, citation drawer zatvara krug time što korisniku vraća isti kanonski objekat koji je podržao odgovor.</w:t>
      </w:r>
    </w:p>
    <w:p w14:paraId="33CA940F" w14:textId="77777777" w:rsidR="00AE6493" w:rsidRDefault="0018643B">
      <w:r>
        <w:t>Ovaj dizajn je naročito prikladan finansijskom domenu, gde mala razlika u entitetu, pristupu ili periodu menja značenje broja. Retrieval skor se zato nikada ne tumači kao verovatnoća da je pitanje answerable. Sistem radije vraća ambiguous ili unsupported nego da pretvori topičku sličnost u potvrdu. Za višebankarska pitanja ownership je jednako važan kao recall: dokaz mora biti pronađen, ali i pripisiv pravoj banci.</w:t>
      </w:r>
    </w:p>
    <w:p w14:paraId="7D9ED963" w14:textId="77777777" w:rsidR="00AE6493" w:rsidRDefault="0018643B">
      <w:pPr>
        <w:pStyle w:val="Heading2"/>
      </w:pPr>
      <w:bookmarkStart w:id="72" w:name="_Toc239083304"/>
      <w:bookmarkStart w:id="73" w:name="_Toc239155591"/>
      <w:r>
        <w:t>9.2. Kratke razvojne pouke</w:t>
      </w:r>
      <w:bookmarkEnd w:id="72"/>
      <w:bookmarkEnd w:id="73"/>
    </w:p>
    <w:p w14:paraId="5206B847" w14:textId="15D0A485" w:rsidR="00AE6493" w:rsidRDefault="0018643B">
      <w:r>
        <w:t>Nekoliko ranijih pravaca ostalo je van baseline-a. Prilagođeni parser i masovno row/cell locator razlaganje arhivirani su kada je sec2md + whole-table putanja dala jednostavniji i bolji evidence model. Testirani Qwen reranker na locator-heavy korpusu povećao je latenciju i pogoršao relevantne metrike, pa nije zadržan. Bounded agentic retrieval očuvao je baseline dokaze, ali nije p</w:t>
      </w:r>
      <w:r w:rsidR="008A5406">
        <w:t xml:space="preserve">ostigao </w:t>
      </w:r>
      <w:r>
        <w:t xml:space="preserve"> prag za pouzdano recovery ponašanje i ostaje isključen po default-u.</w:t>
      </w:r>
    </w:p>
    <w:p w14:paraId="3F961628" w14:textId="77777777" w:rsidR="00AE6493" w:rsidRDefault="00AE6493">
      <w:pPr>
        <w:spacing w:after="20"/>
      </w:pPr>
    </w:p>
    <w:p w14:paraId="7BDCD04C" w14:textId="77777777" w:rsidR="00AE6493" w:rsidRDefault="0018643B">
      <w:pPr>
        <w:pStyle w:val="Heading1"/>
        <w:pageBreakBefore/>
      </w:pPr>
      <w:bookmarkStart w:id="74" w:name="_Toc239155592"/>
      <w:r>
        <w:lastRenderedPageBreak/>
        <w:t>10. Zaključak</w:t>
      </w:r>
      <w:bookmarkEnd w:id="74"/>
    </w:p>
    <w:p w14:paraId="006CFF54" w14:textId="4F6893BD" w:rsidR="00581962" w:rsidRDefault="00024CE0">
      <w:r>
        <w:t>BankScope je važan zato što pokazuje kako generativna pretraga može da se primeni u domenu u kome pogrešan entitet, period, regulatorni pristup ili izvor menjaju značenje odgovora. Umesto da se pouzdanost prepusti fluentnosti modela, projekat je gradi kroz proverljiv dokazni lanac</w:t>
      </w:r>
      <w:r w:rsidR="00511928">
        <w:t>:</w:t>
      </w:r>
      <w:r>
        <w:t xml:space="preserve"> od kompletnog SEC dokumenta do citata koji korisnik može da otvori. Takav pristup je relevantan ne samo za istraživanje 10-K izveštaja već i za širu upotrebu AI sistema u finansijama, riziku, reviziji i drugim okruženjima u kojima su poreklo i reproduktivnost obavezni.</w:t>
      </w:r>
    </w:p>
    <w:p w14:paraId="708BE1AD" w14:textId="77777777" w:rsidR="00581962" w:rsidRDefault="00024CE0">
      <w:r>
        <w:t>Posebno dobro su rešeni problemi koji se u RAG sistemima često posmatraju odvojeno. Akvizicija proverava kompletnost primary filing-a; stabilni identiteti i source hash veze čuvaju poreklo; whole-table model odvaja kompaktnu retrieval reprezentaciju od kompletnog kanonskog dokaza; Qdrant dense i BM25S lexical signal spajaju se application-side RRF-om; a bank-balanced tok čuva vlasništvo nad dokazom u poređenjima. Na izlazu, striktne šeme, numerička i citatna validacija, kontrolisana apstinencija i kanonski source resolver sprečavaju da verodostojan ton zameni stvarnu podršku.</w:t>
      </w:r>
    </w:p>
    <w:p w14:paraId="415D917A" w14:textId="2279A717" w:rsidR="00581962" w:rsidRDefault="00024CE0">
      <w:r>
        <w:t>Jednako važan rezultat projekta je način na koji je kvalitet proveravan. Frozen retrieval, generation, comparison, conversation i routing skupovi daju ponovljive acceptance gate-ove, dok je obimna sistematska ručna evaluacija proverila relevantnost dokaza, tačnost numeričkih ugovora, potpunost narativnih tvrdnji, izolaciju banaka, otvaranje izvora i ponašanje u problematičnim slučajevima. Time su dobri rezultati povezani sa konkretnim dokazima, a poznate slabosti</w:t>
      </w:r>
      <w:r w:rsidR="00511928">
        <w:t>,</w:t>
      </w:r>
      <w:r>
        <w:t xml:space="preserve"> poput pogrešnog izbora entiteta ili nedovoljnog dokaza</w:t>
      </w:r>
      <w:r w:rsidR="00F41314">
        <w:t>,</w:t>
      </w:r>
      <w:r>
        <w:t xml:space="preserve"> ostale vidljive umesto da budu sakrivene agregatnim prosekom.</w:t>
      </w:r>
    </w:p>
    <w:p w14:paraId="3DA2BC6D" w14:textId="77777777" w:rsidR="00581962" w:rsidRDefault="00024CE0">
      <w:r>
        <w:t>Zbog toga je glavni doprinos BankScope-a više od jedne uspešne metrike ili demonstracije interfejsa. Projekat je izgradio celovit, lokalni i auditabilan istraživački sistem u kome su korpus, indeksi, retrieval, generacija, konverzacija, evaluacija i korisničko iskustvo povezani istim pravilima o dokazu. To je čvrsta osnova za dalji razvoj: buduća poboljšanja mogu da se mere prema postojećem baseline-u bez odricanja od provenance-a, izolacije i fail-closed ponašanja koji sistemu daju stvarnu vrednost.</w:t>
      </w:r>
    </w:p>
    <w:p w14:paraId="52A1D042" w14:textId="77777777" w:rsidR="00AE6493" w:rsidRDefault="0018643B">
      <w:pPr>
        <w:pStyle w:val="Heading1"/>
      </w:pPr>
      <w:bookmarkStart w:id="75" w:name="_Toc239083309"/>
      <w:bookmarkStart w:id="76" w:name="_Toc239155593"/>
      <w:r>
        <w:t>Reference</w:t>
      </w:r>
      <w:bookmarkEnd w:id="75"/>
      <w:bookmarkEnd w:id="76"/>
    </w:p>
    <w:p w14:paraId="24BF53BD" w14:textId="77777777" w:rsidR="00AE6493" w:rsidRDefault="0018643B">
      <w:pPr>
        <w:pStyle w:val="References"/>
      </w:pPr>
      <w:r>
        <w:t>[1] P. Lewis et al., “Retrieval-Augmented Generation for Knowledge-Intensive NLP Tasks,” Advances in Neural Information Processing Systems 33, 2020.</w:t>
      </w:r>
    </w:p>
    <w:p w14:paraId="5AFC3261" w14:textId="77777777" w:rsidR="00AE6493" w:rsidRDefault="0018643B">
      <w:pPr>
        <w:pStyle w:val="References"/>
      </w:pPr>
      <w:r>
        <w:t>[2] V. Karpukhin et al., “Dense Passage Retrieval for Open-Domain Question Answering,” Proc. EMNLP, 2020, doi: 10.18653/v1/2020.emnlp-main.550.</w:t>
      </w:r>
    </w:p>
    <w:p w14:paraId="1825A056" w14:textId="77777777" w:rsidR="00AE6493" w:rsidRDefault="0018643B">
      <w:pPr>
        <w:pStyle w:val="References"/>
      </w:pPr>
      <w:r>
        <w:t>[3] N. Reimers and I. Gurevych, “Sentence-BERT: Sentence Embeddings using Siamese BERT-Networks,” Proc. EMNLP-IJCNLP, 2019, doi: 10.18653/v1/D19-1410.</w:t>
      </w:r>
    </w:p>
    <w:p w14:paraId="7684C8B3" w14:textId="77777777" w:rsidR="00AE6493" w:rsidRDefault="0018643B">
      <w:pPr>
        <w:pStyle w:val="References"/>
      </w:pPr>
      <w:r>
        <w:t>[4] S. Robertson and H. Zaragoza, “The Probabilistic Relevance Framework: BM25 and Beyond,” Foundations and Trends in Information Retrieval, 2009, doi: 10.1561/1500000019.</w:t>
      </w:r>
    </w:p>
    <w:p w14:paraId="5F14637A" w14:textId="77777777" w:rsidR="00AE6493" w:rsidRDefault="0018643B">
      <w:pPr>
        <w:pStyle w:val="References"/>
      </w:pPr>
      <w:r>
        <w:t>[5] G. V. Cormack, C. L. A. Clarke and S. Büttcher, “Reciprocal Rank Fusion Outperforms Condorcet and Individual Rank Learning Methods,” Proc. SIGIR, 2009, doi: 10.1145/1571941.1572114.</w:t>
      </w:r>
    </w:p>
    <w:p w14:paraId="2C392141" w14:textId="77777777" w:rsidR="00AE6493" w:rsidRDefault="0018643B">
      <w:pPr>
        <w:pStyle w:val="References"/>
      </w:pPr>
      <w:r>
        <w:t>[6] J. Herzig et al., “Open Domain Question Answering over Tables via Dense Retrieval,” Proc. NAACL, 2021, doi: 10.18653/v1/2021.naacl-main.43.</w:t>
      </w:r>
    </w:p>
    <w:p w14:paraId="26BD7D9A" w14:textId="77777777" w:rsidR="00AE6493" w:rsidRDefault="0018643B">
      <w:pPr>
        <w:pStyle w:val="References"/>
      </w:pPr>
      <w:r>
        <w:t>[7] Z. Chen et al., “FinQA: A Dataset of Numerical Reasoning over Financial Data,” Proc. EMNLP, 2021, doi: 10.18653/v1/2021.emnlp-main.300.</w:t>
      </w:r>
    </w:p>
    <w:p w14:paraId="4E883F42" w14:textId="77777777" w:rsidR="00AE6493" w:rsidRDefault="0018643B">
      <w:pPr>
        <w:pStyle w:val="References"/>
      </w:pPr>
      <w:r>
        <w:t>[8] Y. Zhang et al., “Qwen3 Embedding: Advancing Text Embedding and Reranking Through Foundation Models,” arXiv:2506.05176, 2025.</w:t>
      </w:r>
    </w:p>
    <w:p w14:paraId="5BEF974C" w14:textId="77777777" w:rsidR="00AE6493" w:rsidRDefault="0018643B">
      <w:pPr>
        <w:pStyle w:val="References"/>
      </w:pPr>
      <w:r>
        <w:t>[9] X. H. Lù, “BM25S: Orders of Magnitude Faster Lexical Search via Eager Sparse Scoring,” arXiv:2407.03618, 2024.</w:t>
      </w:r>
    </w:p>
    <w:p w14:paraId="118C3406" w14:textId="77777777" w:rsidR="00AE6493" w:rsidRDefault="0018643B">
      <w:pPr>
        <w:pStyle w:val="References"/>
      </w:pPr>
      <w:r>
        <w:t>[10] U.S. Securities and Exchange Commission, “Developer Resources” i “Accessing EDGAR Data,” sec.gov, pristupljeno 31. 8. 2026.</w:t>
      </w:r>
    </w:p>
    <w:p w14:paraId="4AB495DB" w14:textId="77777777" w:rsidR="00AE6493" w:rsidRDefault="0018643B">
      <w:pPr>
        <w:pStyle w:val="References"/>
      </w:pPr>
      <w:r>
        <w:t>[11] L. A. Storian, “sec2md: Convert SEC filings to structured Markdown,” GitHub repozitorijum, github.com/lucasastorian/sec2md, pristupljeno 31. 8. 2026.</w:t>
      </w:r>
    </w:p>
    <w:p w14:paraId="0CE5DDEF" w14:textId="77777777" w:rsidR="00AE6493" w:rsidRDefault="0018643B">
      <w:pPr>
        <w:pStyle w:val="References"/>
      </w:pPr>
      <w:r>
        <w:t>[12] UKPLab, “SentenceTransformers semantic search documentation,” sbert.net, pristupljeno 31. 8. 2026.</w:t>
      </w:r>
    </w:p>
    <w:p w14:paraId="697FD876" w14:textId="77777777" w:rsidR="00AE6493" w:rsidRDefault="0018643B">
      <w:pPr>
        <w:pStyle w:val="References"/>
      </w:pPr>
      <w:r>
        <w:t>[13] Qdrant, “Qdrant Client and Local Mode Documentation,” qdrant.tech, pristupljeno 31. 8. 2026.</w:t>
      </w:r>
    </w:p>
    <w:p w14:paraId="68A0215F" w14:textId="77777777" w:rsidR="00AE6493" w:rsidRDefault="0018643B">
      <w:pPr>
        <w:pStyle w:val="References"/>
      </w:pPr>
      <w:r>
        <w:lastRenderedPageBreak/>
        <w:t>[14] IEEE Author Center, “Structure Your Paper,” ieeeauthorcenter.ieee.org, pristupljeno 31. 8. 2026.</w:t>
      </w:r>
    </w:p>
    <w:p w14:paraId="622D390A" w14:textId="77777777" w:rsidR="00AE6493" w:rsidRDefault="0018643B">
      <w:pPr>
        <w:pStyle w:val="References"/>
      </w:pPr>
      <w:r>
        <w:t>[15] N. Bakić, “Banking Technology and Operational Risk Intelligence Assistant (BankScope),” commit 65a216132bc99e32229456751789754157e092aa, pregledano 31. 8. 2026.</w:t>
      </w:r>
    </w:p>
    <w:p w14:paraId="7BF21450" w14:textId="77777777" w:rsidR="00AE6493" w:rsidRDefault="0018643B">
      <w:pPr>
        <w:pStyle w:val="References"/>
      </w:pPr>
      <w:r>
        <w:t>[16] BankScope, “Architecture Decision Records 001–016,” docs/decisions/, 2026.</w:t>
      </w:r>
    </w:p>
    <w:p w14:paraId="11023F8B" w14:textId="77777777" w:rsidR="00AE6493" w:rsidRDefault="0018643B">
      <w:pPr>
        <w:pStyle w:val="References"/>
      </w:pPr>
      <w:r>
        <w:t>[17] BankScope, “Frozen retrieval, generation, comparison, routing and application evaluation artifacts,” data/evaluation/ i data/evaluation/results/, 2026.</w:t>
      </w:r>
    </w:p>
    <w:p w14:paraId="1E4C825A" w14:textId="77777777" w:rsidR="00AE6493" w:rsidRDefault="0018643B">
      <w:pPr>
        <w:pStyle w:val="References"/>
      </w:pPr>
      <w:r>
        <w:t>[18] BankScope, “QA demo and evidence-audit challenge,” docs/final-report-assets/qa-demo-2026-08-31/ i docs/evidence_audit_evaluation.md, 31. 8. 2026.</w:t>
      </w:r>
    </w:p>
    <w:p w14:paraId="78317BC7" w14:textId="77777777" w:rsidR="00AE6493" w:rsidRDefault="0018643B">
      <w:pPr>
        <w:pStyle w:val="Heading1"/>
        <w:pageBreakBefore/>
      </w:pPr>
      <w:bookmarkStart w:id="77" w:name="_Toc239083310"/>
      <w:bookmarkStart w:id="78" w:name="_Toc239155594"/>
      <w:r>
        <w:lastRenderedPageBreak/>
        <w:t>Dodatak A. Aktuelni sistemski snapshot</w:t>
      </w:r>
      <w:bookmarkEnd w:id="77"/>
      <w:bookmarkEnd w:id="7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5"/>
        <w:gridCol w:w="4815"/>
      </w:tblGrid>
      <w:tr w:rsidR="00AE6493" w14:paraId="636B2DFA" w14:textId="77777777">
        <w:trPr>
          <w:cantSplit/>
          <w:tblHeader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1D666D44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102A56"/>
          </w:tcPr>
          <w:p w14:paraId="7D7A99CC" w14:textId="77777777" w:rsidR="00AE6493" w:rsidRDefault="0018643B">
            <w:pPr>
              <w:spacing w:after="20"/>
            </w:pPr>
            <w:r>
              <w:rPr>
                <w:b/>
                <w:color w:val="FFFFFF"/>
                <w:sz w:val="17"/>
              </w:rPr>
              <w:t>Vrednost</w:t>
            </w:r>
          </w:p>
        </w:tc>
      </w:tr>
      <w:tr w:rsidR="00AE6493" w14:paraId="4A736235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21CFCE3A" w14:textId="77777777" w:rsidR="00AE6493" w:rsidRDefault="0018643B">
            <w:pPr>
              <w:spacing w:after="20"/>
            </w:pPr>
            <w:r>
              <w:rPr>
                <w:sz w:val="16"/>
              </w:rPr>
              <w:t>Banke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3C274AF5" w14:textId="77777777" w:rsidR="00AE6493" w:rsidRDefault="0018643B">
            <w:pPr>
              <w:spacing w:after="20"/>
            </w:pPr>
            <w:r>
              <w:rPr>
                <w:sz w:val="16"/>
              </w:rPr>
              <w:t>JPM, BAC, C, COF, STT, PNC, TFC, GS, ALLY, LOB</w:t>
            </w:r>
          </w:p>
        </w:tc>
      </w:tr>
      <w:tr w:rsidR="00AE6493" w14:paraId="6801ACCD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478B76DA" w14:textId="77777777" w:rsidR="00AE6493" w:rsidRDefault="0018643B">
            <w:pPr>
              <w:spacing w:after="20"/>
            </w:pPr>
            <w:r>
              <w:rPr>
                <w:sz w:val="16"/>
              </w:rPr>
              <w:t>Filings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4C5B5CBD" w14:textId="77777777" w:rsidR="00AE6493" w:rsidRDefault="0018643B">
            <w:pPr>
              <w:spacing w:after="20"/>
            </w:pPr>
            <w:r>
              <w:rPr>
                <w:sz w:val="16"/>
              </w:rPr>
              <w:t>10 kompletnih primary 2025 Form 10-K dokumenata</w:t>
            </w:r>
          </w:p>
        </w:tc>
      </w:tr>
      <w:tr w:rsidR="00AE6493" w14:paraId="4CA21D0D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234F3520" w14:textId="77777777" w:rsidR="00AE6493" w:rsidRDefault="0018643B">
            <w:pPr>
              <w:spacing w:after="20"/>
            </w:pPr>
            <w:r>
              <w:rPr>
                <w:sz w:val="16"/>
              </w:rPr>
              <w:t>Dense retrieval zapisi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30B5E1BF" w14:textId="77777777" w:rsidR="00AE6493" w:rsidRDefault="0018643B">
            <w:pPr>
              <w:spacing w:after="20"/>
            </w:pPr>
            <w:r>
              <w:rPr>
                <w:sz w:val="16"/>
              </w:rPr>
              <w:t>6.550</w:t>
            </w:r>
          </w:p>
        </w:tc>
      </w:tr>
      <w:tr w:rsidR="00AE6493" w14:paraId="255A569C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2414C33" w14:textId="77777777" w:rsidR="00AE6493" w:rsidRDefault="0018643B">
            <w:pPr>
              <w:spacing w:after="20"/>
            </w:pPr>
            <w:r>
              <w:rPr>
                <w:sz w:val="16"/>
              </w:rPr>
              <w:t>Kanonske tabele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1E14F727" w14:textId="77777777" w:rsidR="00AE6493" w:rsidRDefault="0018643B">
            <w:pPr>
              <w:spacing w:after="20"/>
            </w:pPr>
            <w:r>
              <w:rPr>
                <w:sz w:val="16"/>
              </w:rPr>
              <w:t>2.085</w:t>
            </w:r>
          </w:p>
        </w:tc>
      </w:tr>
      <w:tr w:rsidR="00AE6493" w14:paraId="0B103C73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5B95513" w14:textId="77777777" w:rsidR="00AE6493" w:rsidRDefault="0018643B">
            <w:pPr>
              <w:spacing w:after="20"/>
            </w:pPr>
            <w:r>
              <w:rPr>
                <w:sz w:val="16"/>
              </w:rPr>
              <w:t>Glossary locatori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2016870" w14:textId="77777777" w:rsidR="00AE6493" w:rsidRDefault="0018643B">
            <w:pPr>
              <w:spacing w:after="20"/>
            </w:pPr>
            <w:r>
              <w:rPr>
                <w:sz w:val="16"/>
              </w:rPr>
              <w:t>400 lexical-only zapisa</w:t>
            </w:r>
          </w:p>
        </w:tc>
      </w:tr>
      <w:tr w:rsidR="00AE6493" w14:paraId="191B37DA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8EBBE42" w14:textId="77777777" w:rsidR="00AE6493" w:rsidRDefault="0018643B">
            <w:pPr>
              <w:spacing w:after="20"/>
            </w:pPr>
            <w:r>
              <w:rPr>
                <w:sz w:val="16"/>
              </w:rPr>
              <w:t>Embedding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6EE901B" w14:textId="77777777" w:rsidR="00AE6493" w:rsidRDefault="0018643B">
            <w:pPr>
              <w:spacing w:after="20"/>
            </w:pPr>
            <w:r>
              <w:rPr>
                <w:sz w:val="16"/>
              </w:rPr>
              <w:t>Qwen/Qwen3-Embedding-0.6B, rev. 97b0c614…, 1.024 dimenzije</w:t>
            </w:r>
          </w:p>
        </w:tc>
      </w:tr>
      <w:tr w:rsidR="00AE6493" w14:paraId="741B7908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443A6330" w14:textId="77777777" w:rsidR="00AE6493" w:rsidRDefault="0018643B">
            <w:pPr>
              <w:spacing w:after="20"/>
            </w:pPr>
            <w:r>
              <w:rPr>
                <w:sz w:val="16"/>
              </w:rPr>
              <w:t>Dense store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EFBFCBC" w14:textId="77777777" w:rsidR="00AE6493" w:rsidRDefault="0018643B">
            <w:pPr>
              <w:spacing w:after="20"/>
            </w:pPr>
            <w:r>
              <w:rPr>
                <w:sz w:val="16"/>
              </w:rPr>
              <w:t>Persistent local Qdrant, cosine</w:t>
            </w:r>
          </w:p>
        </w:tc>
      </w:tr>
      <w:tr w:rsidR="00AE6493" w14:paraId="6AE15A3A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CFF25B6" w14:textId="77777777" w:rsidR="00AE6493" w:rsidRDefault="0018643B">
            <w:pPr>
              <w:spacing w:after="20"/>
            </w:pPr>
            <w:r>
              <w:rPr>
                <w:sz w:val="16"/>
              </w:rPr>
              <w:t>Sparse store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4356900F" w14:textId="77777777" w:rsidR="00AE6493" w:rsidRDefault="0018643B">
            <w:pPr>
              <w:spacing w:after="20"/>
            </w:pPr>
            <w:r>
              <w:rPr>
                <w:sz w:val="16"/>
              </w:rPr>
              <w:t>BM25S, Lucene-style</w:t>
            </w:r>
          </w:p>
        </w:tc>
      </w:tr>
      <w:tr w:rsidR="00AE6493" w14:paraId="2FEC0129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624F478C" w14:textId="77777777" w:rsidR="00AE6493" w:rsidRDefault="0018643B">
            <w:pPr>
              <w:spacing w:after="20"/>
            </w:pPr>
            <w:r>
              <w:rPr>
                <w:sz w:val="16"/>
              </w:rPr>
              <w:t>Fusion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678B608" w14:textId="77777777" w:rsidR="00AE6493" w:rsidRDefault="0018643B">
            <w:pPr>
              <w:spacing w:after="20"/>
            </w:pPr>
            <w:r>
              <w:rPr>
                <w:sz w:val="16"/>
              </w:rPr>
              <w:t>Application RRF, k=60</w:t>
            </w:r>
          </w:p>
        </w:tc>
      </w:tr>
      <w:tr w:rsidR="00AE6493" w14:paraId="502A68CB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BF55AD7" w14:textId="77777777" w:rsidR="00AE6493" w:rsidRDefault="0018643B">
            <w:pPr>
              <w:spacing w:after="20"/>
            </w:pPr>
            <w:r>
              <w:rPr>
                <w:sz w:val="16"/>
              </w:rPr>
              <w:t>Candidate pools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5EAA8E85" w14:textId="77777777" w:rsidR="00AE6493" w:rsidRDefault="0018643B">
            <w:pPr>
              <w:spacing w:after="20"/>
            </w:pPr>
            <w:r>
              <w:rPr>
                <w:sz w:val="16"/>
              </w:rPr>
              <w:t>30 dense + 30 sparse</w:t>
            </w:r>
          </w:p>
        </w:tc>
      </w:tr>
      <w:tr w:rsidR="00AE6493" w14:paraId="4FDCCF2C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060323D8" w14:textId="77777777" w:rsidR="00AE6493" w:rsidRDefault="0018643B">
            <w:pPr>
              <w:spacing w:after="20"/>
            </w:pPr>
            <w:r>
              <w:rPr>
                <w:sz w:val="16"/>
              </w:rPr>
              <w:t>Multi-bank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4182BEC1" w14:textId="77777777" w:rsidR="00AE6493" w:rsidRDefault="0018643B">
            <w:pPr>
              <w:spacing w:after="20"/>
            </w:pPr>
            <w:r>
              <w:rPr>
                <w:sz w:val="16"/>
              </w:rPr>
              <w:t>2–4 banke, independent retrieval po ticker-u</w:t>
            </w:r>
          </w:p>
        </w:tc>
      </w:tr>
      <w:tr w:rsidR="00AE6493" w14:paraId="7CC15015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6504BBC0" w14:textId="77777777" w:rsidR="00AE6493" w:rsidRDefault="0018643B">
            <w:pPr>
              <w:spacing w:after="20"/>
            </w:pPr>
            <w:r>
              <w:rPr>
                <w:sz w:val="16"/>
              </w:rPr>
              <w:t>Agentic RAG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1A39CC1" w14:textId="77777777" w:rsidR="00AE6493" w:rsidRDefault="0018643B">
            <w:pPr>
              <w:spacing w:after="20"/>
            </w:pPr>
            <w:r>
              <w:rPr>
                <w:sz w:val="16"/>
              </w:rPr>
              <w:t>Eksperimentalni additive-only put, default false</w:t>
            </w:r>
          </w:p>
        </w:tc>
      </w:tr>
      <w:tr w:rsidR="00AE6493" w14:paraId="721425CC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1F2A29C5" w14:textId="77777777" w:rsidR="00AE6493" w:rsidRDefault="0018643B">
            <w:pPr>
              <w:spacing w:after="20"/>
            </w:pPr>
            <w:r>
              <w:rPr>
                <w:sz w:val="16"/>
              </w:rPr>
              <w:t>Conversation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vAlign w:val="center"/>
          </w:tcPr>
          <w:p w14:paraId="2F913E6A" w14:textId="77777777" w:rsidR="00AE6493" w:rsidRDefault="0018643B">
            <w:pPr>
              <w:spacing w:after="20"/>
            </w:pPr>
            <w:r>
              <w:rPr>
                <w:sz w:val="16"/>
              </w:rPr>
              <w:t>LangGraph front door + bounded history/summary + SQLite</w:t>
            </w:r>
          </w:p>
        </w:tc>
      </w:tr>
      <w:tr w:rsidR="00AE6493" w14:paraId="573291F4" w14:textId="77777777">
        <w:trPr>
          <w:cantSplit/>
          <w:jc w:val="center"/>
        </w:trPr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09FAF348" w14:textId="77777777" w:rsidR="00AE6493" w:rsidRDefault="0018643B">
            <w:pPr>
              <w:spacing w:after="20"/>
            </w:pPr>
            <w:r>
              <w:rPr>
                <w:sz w:val="16"/>
              </w:rPr>
              <w:t>API/UI</w:t>
            </w:r>
          </w:p>
        </w:tc>
        <w:tc>
          <w:tcPr>
            <w:tcW w:w="4819" w:type="dxa"/>
            <w:tcBorders>
              <w:top w:val="single" w:sz="3" w:space="0" w:color="CFD9EA"/>
              <w:left w:val="single" w:sz="3" w:space="0" w:color="CFD9EA"/>
              <w:bottom w:val="single" w:sz="3" w:space="0" w:color="CFD9EA"/>
              <w:right w:val="single" w:sz="3" w:space="0" w:color="CFD9EA"/>
            </w:tcBorders>
            <w:shd w:val="clear" w:color="auto" w:fill="F7FAFF"/>
            <w:vAlign w:val="center"/>
          </w:tcPr>
          <w:p w14:paraId="7B53C17B" w14:textId="77777777" w:rsidR="00AE6493" w:rsidRDefault="0018643B">
            <w:pPr>
              <w:spacing w:after="20"/>
            </w:pPr>
            <w:r>
              <w:rPr>
                <w:sz w:val="16"/>
              </w:rPr>
              <w:t>FastAPI/SSE + React 19/TypeScript/Vite</w:t>
            </w:r>
          </w:p>
        </w:tc>
      </w:tr>
    </w:tbl>
    <w:p w14:paraId="4A162AA9" w14:textId="77777777" w:rsidR="00AE6493" w:rsidRDefault="00AE6493">
      <w:pPr>
        <w:spacing w:after="20"/>
      </w:pPr>
    </w:p>
    <w:sectPr w:rsidR="00AE6493" w:rsidSect="00034616">
      <w:headerReference w:type="default" r:id="rId18"/>
      <w:footerReference w:type="default" r:id="rId19"/>
      <w:pgSz w:w="11906" w:h="16838"/>
      <w:pgMar w:top="1020" w:right="1134" w:bottom="1020" w:left="1134" w:header="425" w:footer="42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9275E" w14:textId="77777777" w:rsidR="00660CB6" w:rsidRDefault="00660CB6">
      <w:pPr>
        <w:spacing w:after="0" w:line="240" w:lineRule="auto"/>
      </w:pPr>
      <w:r>
        <w:separator/>
      </w:r>
    </w:p>
  </w:endnote>
  <w:endnote w:type="continuationSeparator" w:id="0">
    <w:p w14:paraId="481CB060" w14:textId="77777777" w:rsidR="00660CB6" w:rsidRDefault="00660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AA161" w14:textId="01C26173" w:rsidR="00AE6493" w:rsidRDefault="0018643B" w:rsidP="00D40902">
    <w:pPr>
      <w:pStyle w:val="Footer"/>
    </w:pPr>
    <w:r>
      <w:fldChar w:fldCharType="begin"/>
    </w:r>
    <w:r>
      <w:instrText>PAGE</w:instrText>
    </w:r>
    <w:r>
      <w:fldChar w:fldCharType="separate"/>
    </w:r>
    <w:r w:rsidR="00FB2DD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F1E2E" w14:textId="77777777" w:rsidR="00660CB6" w:rsidRDefault="00660CB6">
      <w:pPr>
        <w:spacing w:after="0" w:line="240" w:lineRule="auto"/>
      </w:pPr>
      <w:r>
        <w:separator/>
      </w:r>
    </w:p>
  </w:footnote>
  <w:footnote w:type="continuationSeparator" w:id="0">
    <w:p w14:paraId="6B98530C" w14:textId="77777777" w:rsidR="00660CB6" w:rsidRDefault="00660C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964B4" w14:textId="77777777" w:rsidR="00AE6493" w:rsidRDefault="0018643B">
    <w:pPr>
      <w:pStyle w:val="Header"/>
      <w:jc w:val="right"/>
    </w:pPr>
    <w:r>
      <w:rPr>
        <w:b/>
        <w:color w:val="5F6F89"/>
        <w:sz w:val="16"/>
      </w:rPr>
      <w:t>BANKSCOPE  •  NAUČNO-TEHNIČKI IZVEŠTAJ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4376068">
    <w:abstractNumId w:val="8"/>
  </w:num>
  <w:num w:numId="2" w16cid:durableId="52192607">
    <w:abstractNumId w:val="6"/>
  </w:num>
  <w:num w:numId="3" w16cid:durableId="1029377490">
    <w:abstractNumId w:val="5"/>
  </w:num>
  <w:num w:numId="4" w16cid:durableId="394855722">
    <w:abstractNumId w:val="4"/>
  </w:num>
  <w:num w:numId="5" w16cid:durableId="480772877">
    <w:abstractNumId w:val="7"/>
  </w:num>
  <w:num w:numId="6" w16cid:durableId="945120208">
    <w:abstractNumId w:val="3"/>
  </w:num>
  <w:num w:numId="7" w16cid:durableId="1072239361">
    <w:abstractNumId w:val="2"/>
  </w:num>
  <w:num w:numId="8" w16cid:durableId="1024287729">
    <w:abstractNumId w:val="1"/>
  </w:num>
  <w:num w:numId="9" w16cid:durableId="1432505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2D0"/>
    <w:rsid w:val="0001606F"/>
    <w:rsid w:val="00024CE0"/>
    <w:rsid w:val="00034616"/>
    <w:rsid w:val="0006063C"/>
    <w:rsid w:val="000F0F7F"/>
    <w:rsid w:val="00131F20"/>
    <w:rsid w:val="001505AF"/>
    <w:rsid w:val="0015074B"/>
    <w:rsid w:val="001778C3"/>
    <w:rsid w:val="0018643B"/>
    <w:rsid w:val="001A148B"/>
    <w:rsid w:val="0029639D"/>
    <w:rsid w:val="002B72C9"/>
    <w:rsid w:val="002E6B84"/>
    <w:rsid w:val="00300B29"/>
    <w:rsid w:val="00326F90"/>
    <w:rsid w:val="00346915"/>
    <w:rsid w:val="00363260"/>
    <w:rsid w:val="00374A06"/>
    <w:rsid w:val="003B1565"/>
    <w:rsid w:val="004316A6"/>
    <w:rsid w:val="00511928"/>
    <w:rsid w:val="00513DEA"/>
    <w:rsid w:val="00581962"/>
    <w:rsid w:val="005D2F7C"/>
    <w:rsid w:val="00660CB6"/>
    <w:rsid w:val="00665CF2"/>
    <w:rsid w:val="006C6C87"/>
    <w:rsid w:val="006D2578"/>
    <w:rsid w:val="006F01DD"/>
    <w:rsid w:val="00704758"/>
    <w:rsid w:val="0070574C"/>
    <w:rsid w:val="00723504"/>
    <w:rsid w:val="00766D6F"/>
    <w:rsid w:val="00816321"/>
    <w:rsid w:val="0082787C"/>
    <w:rsid w:val="008436F0"/>
    <w:rsid w:val="00850614"/>
    <w:rsid w:val="008A5406"/>
    <w:rsid w:val="008D3D3D"/>
    <w:rsid w:val="009357B6"/>
    <w:rsid w:val="00961DFA"/>
    <w:rsid w:val="00972928"/>
    <w:rsid w:val="009F4232"/>
    <w:rsid w:val="00A05FCB"/>
    <w:rsid w:val="00A71EFE"/>
    <w:rsid w:val="00AA1D8D"/>
    <w:rsid w:val="00AE6493"/>
    <w:rsid w:val="00B124C6"/>
    <w:rsid w:val="00B47730"/>
    <w:rsid w:val="00B727EF"/>
    <w:rsid w:val="00BD05CE"/>
    <w:rsid w:val="00C23D0D"/>
    <w:rsid w:val="00C32789"/>
    <w:rsid w:val="00C70768"/>
    <w:rsid w:val="00C74880"/>
    <w:rsid w:val="00C831DA"/>
    <w:rsid w:val="00C91962"/>
    <w:rsid w:val="00CB0664"/>
    <w:rsid w:val="00D31CE8"/>
    <w:rsid w:val="00D40902"/>
    <w:rsid w:val="00D86878"/>
    <w:rsid w:val="00DC30C8"/>
    <w:rsid w:val="00E05928"/>
    <w:rsid w:val="00E24C1F"/>
    <w:rsid w:val="00E35C4D"/>
    <w:rsid w:val="00E53B68"/>
    <w:rsid w:val="00E5456F"/>
    <w:rsid w:val="00E61B19"/>
    <w:rsid w:val="00EA2BF8"/>
    <w:rsid w:val="00EB34B1"/>
    <w:rsid w:val="00F41314"/>
    <w:rsid w:val="00FB2DD3"/>
    <w:rsid w:val="00FC693F"/>
    <w:rsid w:val="00F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EE173B"/>
  <w14:defaultImageDpi w14:val="300"/>
  <w15:docId w15:val="{2CE6C2BB-73F8-4B03-8365-FF5676243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7233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02A5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1962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/>
      <w:b/>
      <w:bCs/>
      <w:color w:val="E83C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91962"/>
    <w:rPr>
      <w:rFonts w:asciiTheme="majorHAnsi" w:eastAsiaTheme="majorEastAsia" w:hAnsiTheme="majorHAnsi" w:cstheme="majorBidi"/>
      <w:b/>
      <w:bCs/>
      <w:color w:val="E83C3A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02A5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3159B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Caption">
    <w:name w:val="Report Caption"/>
    <w:pPr>
      <w:spacing w:before="60" w:after="180"/>
    </w:pPr>
    <w:rPr>
      <w:rFonts w:ascii="Aptos" w:hAnsi="Aptos"/>
      <w:i/>
      <w:color w:val="5F6F89"/>
      <w:sz w:val="18"/>
    </w:rPr>
  </w:style>
  <w:style w:type="paragraph" w:customStyle="1" w:styleId="References">
    <w:name w:val="References"/>
    <w:pPr>
      <w:spacing w:after="80"/>
      <w:ind w:left="369" w:hanging="369"/>
    </w:pPr>
    <w:rPr>
      <w:rFonts w:ascii="Aptos" w:hAnsi="Aptos"/>
      <w:color w:val="17233B"/>
      <w:sz w:val="17"/>
    </w:rPr>
  </w:style>
  <w:style w:type="paragraph" w:styleId="TOC1">
    <w:name w:val="toc 1"/>
    <w:basedOn w:val="Normal"/>
    <w:next w:val="Normal"/>
    <w:autoRedefine/>
    <w:uiPriority w:val="39"/>
    <w:unhideWhenUsed/>
    <w:rsid w:val="00FB2DD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2DD3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FB2DD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21</Pages>
  <Words>4899</Words>
  <Characters>27929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BankScope — naučno-tehnički izveštaj</dc:title>
  <dc:subject>Arhitektura, evaluacija i pouzdanost evidence-grounded RAG sistema</dc:subject>
  <dc:creator>Nikola Bakić</dc:creator>
  <cp:keywords>BankScope, RAG, SEC 10-K, Qdrant, BM25S, canonical evidence</cp:keywords>
  <dc:description>Nova verzija izveštaja pripremljena 31. avgusta 2026.</dc:description>
  <cp:lastModifiedBy>Nikola Bakic</cp:lastModifiedBy>
  <cp:revision>54</cp:revision>
  <dcterms:created xsi:type="dcterms:W3CDTF">2026-08-31T13:58:00Z</dcterms:created>
  <dcterms:modified xsi:type="dcterms:W3CDTF">2026-09-02T12:09:00Z</dcterms:modified>
  <cp:category/>
</cp:coreProperties>
</file>